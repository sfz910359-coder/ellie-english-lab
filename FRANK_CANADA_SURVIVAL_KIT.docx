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Frank's Canada Survival Kit</w:t>
      </w:r>
    </w:p>
    <w:p>
      <w:pPr>
        <w:jc w:val="center"/>
      </w:pPr>
      <w:r>
        <w:rPr>
          <w:color w:val="666666"/>
          <w:sz w:val="20"/>
        </w:rPr>
        <w:t>Offline English Companion · 2026-07-06</w:t>
        <w:br/>
        <w:t>14-Hour Flight Edition</w:t>
        <w:br/>
        <w:t>Built by Ellie Thornton, London × Brooklyn</w:t>
      </w:r>
    </w:p>
    <w:p>
      <w:r>
        <w:t>————————————————————————————————————————</w:t>
      </w:r>
    </w:p>
    <w:p>
      <w:pPr>
        <w:pStyle w:val="Heading1"/>
      </w:pPr>
      <w:r>
        <w:t>1. Who You Are — Your Introduction Script</w:t>
      </w:r>
    </w:p>
    <w:p>
      <w:r>
        <w:rPr>
          <w:i/>
          <w:sz w:val="18"/>
        </w:rPr>
        <w:t>This is your personal script for introducing yourself. Learn it until it comes out without thinking. Say it to the customs officer. Say it to the first person you meet. Say it in the mirror.</w:t>
      </w:r>
    </w:p>
    <w:p>
      <w:pPr>
        <w:pStyle w:val="Heading2"/>
      </w:pPr>
      <w:r>
        <w:t>Quick Version (30 seconds)</w:t>
      </w:r>
    </w:p>
    <w:p>
      <w:r>
        <w:rPr>
          <w:b/>
          <w:sz w:val="22"/>
        </w:rPr>
        <w:t>"Hi, I'm Frank. I'm from China — a city called Yuxi, in the south. I'm a student. I study mathematics. I'm here for a summer camp and to improve my English."</w:t>
        <w:br/>
      </w:r>
      <w:r>
        <w:rPr>
          <w:color w:val="666666"/>
          <w:sz w:val="18"/>
        </w:rPr>
        <w:t>Hi, ich bin Frank. Ich komme aus China — aus Yuxi im Süden. Ich bin Student und studiere Mathematik. Ich bin hier für ein Feriencamp und um mein Englisch zu verbessern.</w:t>
      </w:r>
    </w:p>
    <w:p>
      <w:pPr>
        <w:pStyle w:val="Heading2"/>
      </w:pPr>
      <w:r>
        <w:t>Extended Version (when someone wants to talk)</w:t>
      </w:r>
    </w:p>
    <w:p>
      <w:r>
        <w:rPr>
          <w:b/>
          <w:sz w:val="22"/>
        </w:rPr>
        <w:t>"I'm from China originally — Yuxi, in Yunnan province. It's in the south, near the mountains. I study math, and I also speak German — it's kind of a weird combination, I know! I learned German before English, so my English still needs work. But I'm excited to be here. This is my first time in North America."</w:t>
        <w:br/>
      </w:r>
      <w:r>
        <w:rPr>
          <w:color w:val="666666"/>
          <w:sz w:val="18"/>
        </w:rPr>
        <w:t>Ich komme ursprünglich aus China — Yuxi in der Provinz Yunnan, im Süden, in der Nähe der Berge. Ich studiere Mathe und spreche auch Deutsch — eine seltsame Kombination, ich weiß! Ich habe Deutsch vor Englisch gelernt, deshalb braucht mein Englisch noch Arbeit. Aber ich freue mich, hier zu sein. Es ist mein erstes Mal in Nordamerika.</w:t>
      </w:r>
    </w:p>
    <w:p>
      <w:r>
        <w:t>————————————————————————————————————————</w:t>
      </w:r>
    </w:p>
    <w:p>
      <w:pPr>
        <w:pStyle w:val="Heading1"/>
      </w:pPr>
      <w:r>
        <w:t>2. Survival Phrases — By Category</w:t>
      </w:r>
    </w:p>
    <w:p>
      <w:pPr>
        <w:pStyle w:val="Heading2"/>
      </w:pPr>
      <w:r>
        <w:t>Food &amp; Drinks</w:t>
      </w:r>
    </w:p>
    <w:p>
      <w:r>
        <w:rPr>
          <w:b/>
          <w:sz w:val="22"/>
        </w:rPr>
        <w:t>I'd like a coffee, please.</w:t>
        <w:br/>
      </w:r>
      <w:r>
        <w:rPr>
          <w:color w:val="666666"/>
          <w:sz w:val="18"/>
        </w:rPr>
        <w:t>Ich hätte gern einen Kaffee.</w:t>
      </w:r>
    </w:p>
    <w:p>
      <w:r>
        <w:rPr>
          <w:b/>
          <w:sz w:val="22"/>
        </w:rPr>
        <w:t>Can I have a muffin?</w:t>
        <w:br/>
      </w:r>
      <w:r>
        <w:rPr>
          <w:color w:val="666666"/>
          <w:sz w:val="18"/>
        </w:rPr>
        <w:t>Kann ich einen Muffin haben?</w:t>
      </w:r>
    </w:p>
    <w:p>
      <w:r>
        <w:rPr>
          <w:b/>
          <w:sz w:val="22"/>
        </w:rPr>
        <w:t>To go, please. / For here.</w:t>
        <w:br/>
      </w:r>
      <w:r>
        <w:rPr>
          <w:color w:val="666666"/>
          <w:sz w:val="18"/>
        </w:rPr>
        <w:t>Zum Mitnehmen. / Zum Hier-Essen.</w:t>
      </w:r>
    </w:p>
    <w:p>
      <w:r>
        <w:rPr>
          <w:b/>
          <w:sz w:val="22"/>
        </w:rPr>
        <w:t>Just a black coffee, thanks.</w:t>
        <w:br/>
      </w:r>
      <w:r>
        <w:rPr>
          <w:color w:val="666666"/>
          <w:sz w:val="18"/>
        </w:rPr>
        <w:t>Nur schwarzer Kaffee, danke.</w:t>
      </w:r>
    </w:p>
    <w:p>
      <w:r>
        <w:rPr>
          <w:b/>
          <w:sz w:val="22"/>
        </w:rPr>
        <w:t>How much is that?</w:t>
        <w:br/>
      </w:r>
      <w:r>
        <w:rPr>
          <w:color w:val="666666"/>
          <w:sz w:val="18"/>
        </w:rPr>
        <w:t>Wie viel kostet das?</w:t>
      </w:r>
    </w:p>
    <w:p>
      <w:r>
        <w:rPr>
          <w:b/>
          <w:sz w:val="22"/>
        </w:rPr>
        <w:t>Can I pay by card?</w:t>
        <w:br/>
      </w:r>
      <w:r>
        <w:rPr>
          <w:color w:val="666666"/>
          <w:sz w:val="18"/>
        </w:rPr>
        <w:t>Kann ich mit Karte zahlen?</w:t>
      </w:r>
    </w:p>
    <w:p>
      <w:r>
        <w:rPr>
          <w:b/>
          <w:sz w:val="22"/>
        </w:rPr>
        <w:t>Where is the washroom?</w:t>
        <w:br/>
      </w:r>
      <w:r>
        <w:rPr>
          <w:color w:val="666666"/>
          <w:sz w:val="18"/>
        </w:rPr>
        <w:t>Wo ist die Toilette? (NIE 'toilet' sagen!)</w:t>
      </w:r>
    </w:p>
    <w:p>
      <w:pPr>
        <w:pStyle w:val="Heading2"/>
      </w:pPr>
      <w:r>
        <w:t>Shopping</w:t>
      </w:r>
    </w:p>
    <w:p>
      <w:r>
        <w:rPr>
          <w:b/>
          <w:sz w:val="22"/>
        </w:rPr>
        <w:t>How much is this?</w:t>
        <w:br/>
      </w:r>
      <w:r>
        <w:rPr>
          <w:color w:val="666666"/>
          <w:sz w:val="18"/>
        </w:rPr>
        <w:t>Wie viel kostet das?</w:t>
      </w:r>
    </w:p>
    <w:p>
      <w:r>
        <w:rPr>
          <w:b/>
          <w:sz w:val="22"/>
        </w:rPr>
        <w:t>Do you have this in a smaller size?</w:t>
        <w:br/>
      </w:r>
      <w:r>
        <w:rPr>
          <w:color w:val="666666"/>
          <w:sz w:val="18"/>
        </w:rPr>
        <w:t>Haben Sie das in kleiner?</w:t>
      </w:r>
    </w:p>
    <w:p>
      <w:r>
        <w:rPr>
          <w:b/>
          <w:sz w:val="22"/>
        </w:rPr>
        <w:t>I'm just looking, thanks.</w:t>
        <w:br/>
      </w:r>
      <w:r>
        <w:rPr>
          <w:color w:val="666666"/>
          <w:sz w:val="18"/>
        </w:rPr>
        <w:t>Ich schaue nur, danke.</w:t>
      </w:r>
    </w:p>
    <w:p>
      <w:r>
        <w:rPr>
          <w:b/>
          <w:sz w:val="22"/>
        </w:rPr>
        <w:t>Can I try this on?</w:t>
        <w:br/>
      </w:r>
      <w:r>
        <w:rPr>
          <w:color w:val="666666"/>
          <w:sz w:val="18"/>
        </w:rPr>
        <w:t>Kann ich das anprobieren?</w:t>
      </w:r>
    </w:p>
    <w:p>
      <w:r>
        <w:rPr>
          <w:b/>
          <w:sz w:val="22"/>
        </w:rPr>
        <w:t>I'll take it.</w:t>
        <w:br/>
      </w:r>
      <w:r>
        <w:rPr>
          <w:color w:val="666666"/>
          <w:sz w:val="18"/>
        </w:rPr>
        <w:t>Ich nehme es.</w:t>
      </w:r>
    </w:p>
    <w:p>
      <w:r>
        <w:rPr>
          <w:b/>
          <w:sz w:val="22"/>
        </w:rPr>
        <w:t>Debit or credit?</w:t>
        <w:br/>
      </w:r>
      <w:r>
        <w:rPr>
          <w:color w:val="666666"/>
          <w:sz w:val="18"/>
        </w:rPr>
        <w:t>EC-Karte oder Kredit?</w:t>
      </w:r>
    </w:p>
    <w:p>
      <w:r>
        <w:rPr>
          <w:b/>
          <w:sz w:val="22"/>
        </w:rPr>
        <w:t>Can I get a receipt?</w:t>
        <w:br/>
      </w:r>
      <w:r>
        <w:rPr>
          <w:color w:val="666666"/>
          <w:sz w:val="18"/>
        </w:rPr>
        <w:t>Kann ich eine Quittung haben?</w:t>
      </w:r>
    </w:p>
    <w:p>
      <w:pPr>
        <w:pStyle w:val="Heading2"/>
      </w:pPr>
      <w:r>
        <w:t>Transportation</w:t>
      </w:r>
    </w:p>
    <w:p>
      <w:r>
        <w:rPr>
          <w:b/>
          <w:sz w:val="22"/>
        </w:rPr>
        <w:t>How do I get to Banff?</w:t>
        <w:br/>
      </w:r>
      <w:r>
        <w:rPr>
          <w:color w:val="666666"/>
          <w:sz w:val="18"/>
        </w:rPr>
        <w:t>Wie komme ich nach Banff?</w:t>
      </w:r>
    </w:p>
    <w:p>
      <w:r>
        <w:rPr>
          <w:b/>
          <w:sz w:val="22"/>
        </w:rPr>
        <w:t>Which bus goes downtown?</w:t>
        <w:br/>
      </w:r>
      <w:r>
        <w:rPr>
          <w:color w:val="666666"/>
          <w:sz w:val="18"/>
        </w:rPr>
        <w:t>Welcher Bus fährt in die Stadt?</w:t>
      </w:r>
    </w:p>
    <w:p>
      <w:r>
        <w:rPr>
          <w:b/>
          <w:sz w:val="22"/>
        </w:rPr>
        <w:t>How much is a ticket?</w:t>
        <w:br/>
      </w:r>
      <w:r>
        <w:rPr>
          <w:color w:val="666666"/>
          <w:sz w:val="18"/>
        </w:rPr>
        <w:t>Wie viel kostet ein Ticket?</w:t>
      </w:r>
    </w:p>
    <w:p>
      <w:r>
        <w:rPr>
          <w:b/>
          <w:sz w:val="22"/>
        </w:rPr>
        <w:t>Does this bus stop at the station?</w:t>
        <w:br/>
      </w:r>
      <w:r>
        <w:rPr>
          <w:color w:val="666666"/>
          <w:sz w:val="18"/>
        </w:rPr>
        <w:t>Hält dieser Bus am Bahnhof?</w:t>
      </w:r>
    </w:p>
    <w:p>
      <w:r>
        <w:rPr>
          <w:b/>
          <w:sz w:val="22"/>
        </w:rPr>
        <w:t>Where do I get off?</w:t>
        <w:br/>
      </w:r>
      <w:r>
        <w:rPr>
          <w:color w:val="666666"/>
          <w:sz w:val="18"/>
        </w:rPr>
        <w:t>Wo muss ich aussteigen?</w:t>
      </w:r>
    </w:p>
    <w:p>
      <w:r>
        <w:rPr>
          <w:b/>
          <w:sz w:val="22"/>
        </w:rPr>
        <w:t>Is this seat taken?</w:t>
        <w:br/>
      </w:r>
      <w:r>
        <w:rPr>
          <w:color w:val="666666"/>
          <w:sz w:val="18"/>
        </w:rPr>
        <w:t>Ist dieser Platz frei?</w:t>
      </w:r>
    </w:p>
    <w:p>
      <w:pPr>
        <w:pStyle w:val="Heading2"/>
      </w:pPr>
      <w:r>
        <w:t>Making Friends</w:t>
      </w:r>
    </w:p>
    <w:p>
      <w:r>
        <w:rPr>
          <w:b/>
          <w:sz w:val="22"/>
        </w:rPr>
        <w:t>What kind of music do you like?</w:t>
        <w:br/>
      </w:r>
      <w:r>
        <w:rPr>
          <w:color w:val="666666"/>
          <w:sz w:val="18"/>
        </w:rPr>
        <w:t>Was für Musik magst du?</w:t>
      </w:r>
    </w:p>
    <w:p>
      <w:r>
        <w:rPr>
          <w:b/>
          <w:sz w:val="22"/>
        </w:rPr>
        <w:t>Where's your accent from?</w:t>
        <w:br/>
      </w:r>
      <w:r>
        <w:rPr>
          <w:color w:val="666666"/>
          <w:sz w:val="18"/>
        </w:rPr>
        <w:t>Woher kommt dein Akzent?</w:t>
      </w:r>
    </w:p>
    <w:p>
      <w:r>
        <w:rPr>
          <w:b/>
          <w:sz w:val="22"/>
        </w:rPr>
        <w:t>How long have you been here?</w:t>
        <w:br/>
      </w:r>
      <w:r>
        <w:rPr>
          <w:color w:val="666666"/>
          <w:sz w:val="18"/>
        </w:rPr>
        <w:t>Wie lange bist du schon hier?</w:t>
      </w:r>
    </w:p>
    <w:p>
      <w:r>
        <w:rPr>
          <w:b/>
          <w:sz w:val="22"/>
        </w:rPr>
        <w:t>That sounds amazing. Tell me more.</w:t>
        <w:br/>
      </w:r>
      <w:r>
        <w:rPr>
          <w:color w:val="666666"/>
          <w:sz w:val="18"/>
        </w:rPr>
        <w:t>Das klingt toll. Erzähl mehr.</w:t>
      </w:r>
    </w:p>
    <w:p>
      <w:r>
        <w:rPr>
          <w:b/>
          <w:sz w:val="22"/>
        </w:rPr>
        <w:t>Me too! / Same here!</w:t>
        <w:br/>
      </w:r>
      <w:r>
        <w:rPr>
          <w:color w:val="666666"/>
          <w:sz w:val="18"/>
        </w:rPr>
        <w:t>Ich auch! / Genau!</w:t>
      </w:r>
    </w:p>
    <w:p>
      <w:r>
        <w:rPr>
          <w:b/>
          <w:sz w:val="22"/>
        </w:rPr>
        <w:t>Do you want to grab coffee sometime?</w:t>
        <w:br/>
      </w:r>
      <w:r>
        <w:rPr>
          <w:color w:val="666666"/>
          <w:sz w:val="18"/>
        </w:rPr>
        <w:t>Willst du mal einen Kaffee holen gehen?</w:t>
      </w:r>
    </w:p>
    <w:p>
      <w:pPr>
        <w:pStyle w:val="Heading2"/>
      </w:pPr>
      <w:r>
        <w:t>Emergencies</w:t>
      </w:r>
    </w:p>
    <w:p>
      <w:r>
        <w:rPr>
          <w:b/>
          <w:sz w:val="22"/>
        </w:rPr>
        <w:t>I need help.</w:t>
        <w:br/>
      </w:r>
      <w:r>
        <w:rPr>
          <w:color w:val="666666"/>
          <w:sz w:val="18"/>
        </w:rPr>
        <w:t>Ich brauche Hilfe.</w:t>
      </w:r>
    </w:p>
    <w:p>
      <w:r>
        <w:rPr>
          <w:b/>
          <w:sz w:val="22"/>
        </w:rPr>
        <w:t>I don't understand.</w:t>
        <w:br/>
      </w:r>
      <w:r>
        <w:rPr>
          <w:color w:val="666666"/>
          <w:sz w:val="18"/>
        </w:rPr>
        <w:t>Ich verstehe nicht.</w:t>
      </w:r>
    </w:p>
    <w:p>
      <w:r>
        <w:rPr>
          <w:b/>
          <w:sz w:val="22"/>
        </w:rPr>
        <w:t>Could you repeat that slowly?</w:t>
        <w:br/>
      </w:r>
      <w:r>
        <w:rPr>
          <w:color w:val="666666"/>
          <w:sz w:val="18"/>
        </w:rPr>
        <w:t>Könnten Sie das langsam wiederholen?</w:t>
      </w:r>
    </w:p>
    <w:p>
      <w:r>
        <w:rPr>
          <w:b/>
          <w:sz w:val="22"/>
        </w:rPr>
        <w:t>I'm lost. Can you help me?</w:t>
        <w:br/>
      </w:r>
      <w:r>
        <w:rPr>
          <w:color w:val="666666"/>
          <w:sz w:val="18"/>
        </w:rPr>
        <w:t>Ich habe mich verlaufen. Können Sie mir helfen?</w:t>
      </w:r>
    </w:p>
    <w:p>
      <w:r>
        <w:rPr>
          <w:b/>
          <w:sz w:val="22"/>
        </w:rPr>
        <w:t>Where is the nearest hospital?</w:t>
        <w:br/>
      </w:r>
      <w:r>
        <w:rPr>
          <w:color w:val="666666"/>
          <w:sz w:val="18"/>
        </w:rPr>
        <w:t>Wo ist das nächste Krankenhaus?</w:t>
      </w:r>
    </w:p>
    <w:p>
      <w:r>
        <w:rPr>
          <w:b/>
          <w:sz w:val="22"/>
        </w:rPr>
        <w:t>I lost my wallet / phone.</w:t>
        <w:br/>
      </w:r>
      <w:r>
        <w:rPr>
          <w:color w:val="666666"/>
          <w:sz w:val="18"/>
        </w:rPr>
        <w:t>Ich habe meinen Geldbeutel / mein Handy verloren.</w:t>
      </w:r>
    </w:p>
    <w:p>
      <w:r>
        <w:t>————————————————————————————————————————</w:t>
      </w:r>
    </w:p>
    <w:p>
      <w:pPr>
        <w:pStyle w:val="Heading1"/>
      </w:pPr>
      <w:r>
        <w:t>3. Dialogues — Practice Reading Aloud</w:t>
      </w:r>
    </w:p>
    <w:p>
      <w:pPr>
        <w:pStyle w:val="Heading2"/>
      </w:pPr>
      <w:r>
        <w:t>At the Airport (Customs)</w:t>
      </w:r>
    </w:p>
    <w:p>
      <w:r>
        <w:rPr>
          <w:i/>
          <w:sz w:val="18"/>
        </w:rPr>
        <w:t>(Practice this before you land. The officer WILL ask these questions.)</w:t>
      </w:r>
    </w:p>
    <w:p>
      <w:r>
        <w:rPr>
          <w:b/>
          <w:sz w:val="20"/>
        </w:rPr>
        <w:t xml:space="preserve">OFFICER:  </w:t>
      </w:r>
      <w:r>
        <w:rPr>
          <w:sz w:val="20"/>
        </w:rPr>
        <w:t>Next, please. Passport?</w:t>
      </w:r>
    </w:p>
    <w:p>
      <w:r>
        <w:rPr>
          <w:b/>
          <w:sz w:val="20"/>
        </w:rPr>
        <w:t xml:space="preserve">FRANK:  </w:t>
      </w:r>
      <w:r>
        <w:rPr>
          <w:sz w:val="20"/>
        </w:rPr>
        <w:t>Here you go.</w:t>
      </w:r>
    </w:p>
    <w:p>
      <w:r>
        <w:rPr>
          <w:b/>
          <w:sz w:val="20"/>
        </w:rPr>
        <w:t xml:space="preserve">OFFICER:  </w:t>
      </w:r>
      <w:r>
        <w:rPr>
          <w:sz w:val="20"/>
        </w:rPr>
        <w:t>What is the purpose of your visit?</w:t>
      </w:r>
    </w:p>
    <w:p>
      <w:r>
        <w:rPr>
          <w:b/>
          <w:sz w:val="20"/>
        </w:rPr>
        <w:t xml:space="preserve">FRANK:  </w:t>
      </w:r>
      <w:r>
        <w:rPr>
          <w:sz w:val="20"/>
        </w:rPr>
        <w:t>I'm here for a summer camp — and to travel a bit. About one month.</w:t>
      </w:r>
    </w:p>
    <w:p>
      <w:r>
        <w:rPr>
          <w:b/>
          <w:sz w:val="20"/>
        </w:rPr>
        <w:t xml:space="preserve">OFFICER:  </w:t>
      </w:r>
      <w:r>
        <w:rPr>
          <w:sz w:val="20"/>
        </w:rPr>
        <w:t>Where are you staying?</w:t>
      </w:r>
    </w:p>
    <w:p>
      <w:r>
        <w:rPr>
          <w:b/>
          <w:sz w:val="20"/>
        </w:rPr>
        <w:t xml:space="preserve">FRANK:  </w:t>
      </w:r>
      <w:r>
        <w:rPr>
          <w:sz w:val="20"/>
        </w:rPr>
        <w:t>The camp provides accommodation — it's near Banff.</w:t>
      </w:r>
    </w:p>
    <w:p>
      <w:r>
        <w:rPr>
          <w:b/>
          <w:sz w:val="20"/>
        </w:rPr>
        <w:t xml:space="preserve">OFFICER:  </w:t>
      </w:r>
      <w:r>
        <w:rPr>
          <w:sz w:val="20"/>
        </w:rPr>
        <w:t>Alright. Enjoy your stay. Welcome to Canada.</w:t>
      </w:r>
    </w:p>
    <w:p>
      <w:r>
        <w:rPr>
          <w:b/>
          <w:sz w:val="20"/>
        </w:rPr>
        <w:t xml:space="preserve">FRANK:  </w:t>
      </w:r>
      <w:r>
        <w:rPr>
          <w:sz w:val="20"/>
        </w:rPr>
        <w:t>Thank you!</w:t>
      </w:r>
    </w:p>
    <w:p>
      <w:pPr>
        <w:pStyle w:val="Heading2"/>
      </w:pPr>
      <w:r>
        <w:t>At Tim Hortons (Coffee)</w:t>
      </w:r>
    </w:p>
    <w:p>
      <w:r>
        <w:rPr>
          <w:b/>
          <w:sz w:val="20"/>
        </w:rPr>
        <w:t xml:space="preserve">CASHIER:  </w:t>
      </w:r>
      <w:r>
        <w:rPr>
          <w:sz w:val="20"/>
        </w:rPr>
        <w:t>Good morning! What can I get for you today?</w:t>
      </w:r>
    </w:p>
    <w:p>
      <w:r>
        <w:rPr>
          <w:b/>
          <w:sz w:val="20"/>
        </w:rPr>
        <w:t xml:space="preserve">FRANK:  </w:t>
      </w:r>
      <w:r>
        <w:rPr>
          <w:sz w:val="20"/>
        </w:rPr>
        <w:t>Hi! Could I get a medium coffee, please? And a bagel with cream cheese?</w:t>
      </w:r>
    </w:p>
    <w:p>
      <w:r>
        <w:rPr>
          <w:b/>
          <w:sz w:val="20"/>
        </w:rPr>
        <w:t xml:space="preserve">CASHIER:  </w:t>
      </w:r>
      <w:r>
        <w:rPr>
          <w:sz w:val="20"/>
        </w:rPr>
        <w:t>Sure! How do you take your coffee? Cream or sugar?</w:t>
      </w:r>
    </w:p>
    <w:p>
      <w:r>
        <w:rPr>
          <w:b/>
          <w:sz w:val="20"/>
        </w:rPr>
        <w:t xml:space="preserve">FRANK:  </w:t>
      </w:r>
      <w:r>
        <w:rPr>
          <w:sz w:val="20"/>
        </w:rPr>
        <w:t>Uh — just black, thanks. I'm not used to sweet coffee.</w:t>
      </w:r>
    </w:p>
    <w:p>
      <w:r>
        <w:rPr>
          <w:b/>
          <w:sz w:val="20"/>
        </w:rPr>
        <w:t xml:space="preserve">CASHIER:  </w:t>
      </w:r>
      <w:r>
        <w:rPr>
          <w:sz w:val="20"/>
        </w:rPr>
        <w:t>No problem! That'll be $4.75. For here or to go?</w:t>
      </w:r>
    </w:p>
    <w:p>
      <w:r>
        <w:rPr>
          <w:b/>
          <w:sz w:val="20"/>
        </w:rPr>
        <w:t xml:space="preserve">FRANK:  </w:t>
      </w:r>
      <w:r>
        <w:rPr>
          <w:sz w:val="20"/>
        </w:rPr>
        <w:t>To go, please. Can I pay by card?</w:t>
      </w:r>
    </w:p>
    <w:p>
      <w:r>
        <w:rPr>
          <w:b/>
          <w:sz w:val="20"/>
        </w:rPr>
        <w:t xml:space="preserve">CASHIER:  </w:t>
      </w:r>
      <w:r>
        <w:rPr>
          <w:sz w:val="20"/>
        </w:rPr>
        <w:t>Of course! Tap here. Thank you! Have a great day!</w:t>
      </w:r>
    </w:p>
    <w:p>
      <w:pPr>
        <w:pStyle w:val="Heading2"/>
      </w:pPr>
      <w:r>
        <w:t>At the Drugstore (Shopping)</w:t>
      </w:r>
    </w:p>
    <w:p>
      <w:r>
        <w:rPr>
          <w:b/>
          <w:sz w:val="20"/>
        </w:rPr>
        <w:t xml:space="preserve">CASHIER:  </w:t>
      </w:r>
      <w:r>
        <w:rPr>
          <w:sz w:val="20"/>
        </w:rPr>
        <w:t>Hi there. Find everything okay?</w:t>
      </w:r>
    </w:p>
    <w:p>
      <w:r>
        <w:rPr>
          <w:b/>
          <w:sz w:val="20"/>
        </w:rPr>
        <w:t xml:space="preserve">FRANK:  </w:t>
      </w:r>
      <w:r>
        <w:rPr>
          <w:sz w:val="20"/>
        </w:rPr>
        <w:t>Yeah, thanks. Just these.</w:t>
      </w:r>
    </w:p>
    <w:p>
      <w:r>
        <w:rPr>
          <w:b/>
          <w:sz w:val="20"/>
        </w:rPr>
        <w:t xml:space="preserve">CASHIER:  </w:t>
      </w:r>
      <w:r>
        <w:rPr>
          <w:sz w:val="20"/>
        </w:rPr>
        <w:t>Alright, let's see... That'll be $12.47.</w:t>
      </w:r>
    </w:p>
    <w:p>
      <w:r>
        <w:rPr>
          <w:b/>
          <w:sz w:val="20"/>
        </w:rPr>
        <w:t xml:space="preserve">FRANK:  </w:t>
      </w:r>
      <w:r>
        <w:rPr>
          <w:sz w:val="20"/>
        </w:rPr>
        <w:t>Wait — the tag said $10.99.</w:t>
      </w:r>
    </w:p>
    <w:p>
      <w:r>
        <w:rPr>
          <w:b/>
          <w:sz w:val="20"/>
        </w:rPr>
        <w:t xml:space="preserve">CASHIER:  </w:t>
      </w:r>
      <w:r>
        <w:rPr>
          <w:sz w:val="20"/>
        </w:rPr>
        <w:t>Yeah, that's before tax. Tax is 13% here in Ontario.</w:t>
      </w:r>
    </w:p>
    <w:p>
      <w:r>
        <w:rPr>
          <w:b/>
          <w:sz w:val="20"/>
        </w:rPr>
        <w:t xml:space="preserve">FRANK:  </w:t>
      </w:r>
      <w:r>
        <w:rPr>
          <w:sz w:val="20"/>
        </w:rPr>
        <w:t>Oh — right. I keep forgetting. Debit, please.</w:t>
      </w:r>
    </w:p>
    <w:p>
      <w:pPr>
        <w:pStyle w:val="Heading2"/>
      </w:pPr>
      <w:r>
        <w:t>Around the Campfire (Making Friends)</w:t>
      </w:r>
    </w:p>
    <w:p>
      <w:r>
        <w:rPr>
          <w:i/>
          <w:sz w:val="18"/>
        </w:rPr>
        <w:t>(This one is YOU. Taylor Swift, math, and German — your real conversation starter.)</w:t>
      </w:r>
    </w:p>
    <w:p>
      <w:r>
        <w:rPr>
          <w:b/>
          <w:sz w:val="20"/>
        </w:rPr>
        <w:t xml:space="preserve">LIAM:  </w:t>
      </w:r>
      <w:r>
        <w:rPr>
          <w:sz w:val="20"/>
        </w:rPr>
        <w:t>Hey Frank — you made it! Grab a seat. We're just talking about the hike tomorrow.</w:t>
      </w:r>
    </w:p>
    <w:p>
      <w:r>
        <w:rPr>
          <w:b/>
          <w:sz w:val="20"/>
        </w:rPr>
        <w:t xml:space="preserve">FRANK:  </w:t>
      </w:r>
      <w:r>
        <w:rPr>
          <w:sz w:val="20"/>
        </w:rPr>
        <w:t>A hike? Is it difficult?</w:t>
      </w:r>
    </w:p>
    <w:p>
      <w:r>
        <w:rPr>
          <w:b/>
          <w:sz w:val="20"/>
        </w:rPr>
        <w:t xml:space="preserve">LIAM:  </w:t>
      </w:r>
      <w:r>
        <w:rPr>
          <w:sz w:val="20"/>
        </w:rPr>
        <w:t>Nah, it's easy — just a few hours. You'll be fine. Hey, I keep hearing you switch languages. Was that German earlier?</w:t>
      </w:r>
    </w:p>
    <w:p>
      <w:r>
        <w:rPr>
          <w:b/>
          <w:sz w:val="20"/>
        </w:rPr>
        <w:t xml:space="preserve">FRANK:  </w:t>
      </w:r>
      <w:r>
        <w:rPr>
          <w:sz w:val="20"/>
        </w:rPr>
        <w:t>Ha — yeah. I learned German before English. It's kind of a weird combination, I know.</w:t>
      </w:r>
    </w:p>
    <w:p>
      <w:r>
        <w:rPr>
          <w:b/>
          <w:sz w:val="20"/>
        </w:rPr>
        <w:t xml:space="preserve">PRIYA:  </w:t>
      </w:r>
      <w:r>
        <w:rPr>
          <w:sz w:val="20"/>
        </w:rPr>
        <w:t>Wait, that's so cool! So you speak Chinese, German, AND English? I can barely handle two.</w:t>
      </w:r>
    </w:p>
    <w:p>
      <w:r>
        <w:rPr>
          <w:b/>
          <w:sz w:val="20"/>
        </w:rPr>
        <w:t xml:space="preserve">FRANK:  </w:t>
      </w:r>
      <w:r>
        <w:rPr>
          <w:sz w:val="20"/>
        </w:rPr>
        <w:t>My English still needs work, honestly. But yeah — three. What about you guys? What kind of music do you like?</w:t>
      </w:r>
    </w:p>
    <w:p>
      <w:r>
        <w:rPr>
          <w:b/>
          <w:sz w:val="20"/>
        </w:rPr>
        <w:t xml:space="preserve">PRIYA:  </w:t>
      </w:r>
      <w:r>
        <w:rPr>
          <w:sz w:val="20"/>
        </w:rPr>
        <w:t>Oh, I love Bollywood — but lately I've been listening to a lot of Taylor Swift. Folklore, especially.</w:t>
      </w:r>
    </w:p>
    <w:p>
      <w:r>
        <w:rPr>
          <w:b/>
          <w:sz w:val="20"/>
        </w:rPr>
        <w:t xml:space="preserve">FRANK:  </w:t>
      </w:r>
      <w:r>
        <w:rPr>
          <w:sz w:val="20"/>
        </w:rPr>
        <w:t>No way! Folklore is my favorite album. "Exile" — that song destroys me every time.</w:t>
      </w:r>
    </w:p>
    <w:p>
      <w:r>
        <w:rPr>
          <w:b/>
          <w:sz w:val="20"/>
        </w:rPr>
        <w:t xml:space="preserve">PRIYA:  </w:t>
      </w:r>
      <w:r>
        <w:rPr>
          <w:sz w:val="20"/>
        </w:rPr>
        <w:t>Right?! Bon Iver's voice on that track... okay, we're definitely friends now.</w:t>
      </w:r>
    </w:p>
    <w:p>
      <w:r>
        <w:t>————————————————————————————————————————</w:t>
      </w:r>
    </w:p>
    <w:p>
      <w:pPr>
        <w:pStyle w:val="Heading1"/>
      </w:pPr>
      <w:r>
        <w:t>4. Grammar — The 5 Rules That Matter Most</w:t>
      </w:r>
    </w:p>
    <w:p>
      <w:pPr>
        <w:pStyle w:val="Heading2"/>
      </w:pPr>
      <w:r>
        <w:t>Present Simple vs Continuous</w:t>
      </w:r>
    </w:p>
    <w:p>
      <w:r>
        <w:t>I work (usually) ≠ I am working (right now).</w:t>
        <w:br/>
        <w:t>She speaks German (ability) ≠ She is speaking German (now).</w:t>
        <w:br/>
        <w:t>Deutsch: "ich arbeite" = beides. Englisch trennt das.</w:t>
      </w:r>
    </w:p>
    <w:p>
      <w:r>
        <w:rPr>
          <w:i/>
          <w:sz w:val="18"/>
        </w:rPr>
        <w:t>💡 Signalwörter: always/usually/every day → Simple. now/at the moment → Continuous.</w:t>
      </w:r>
    </w:p>
    <w:p>
      <w:pPr>
        <w:pStyle w:val="Heading2"/>
      </w:pPr>
      <w:r>
        <w:t>Articles — No "the" for General Statements</w:t>
      </w:r>
    </w:p>
    <w:p>
      <w:r>
        <w:t>Life is beautiful. (NOT: The life is beautiful.)</w:t>
        <w:br/>
        <w:t>Mathematics is hard. (NOT: The mathematics is hard.)</w:t>
        <w:br/>
        <w:t>Deutsch: "das Leben" → Englisch: "Life" (ohne "the").</w:t>
      </w:r>
    </w:p>
    <w:p>
      <w:r>
        <w:rPr>
          <w:i/>
          <w:sz w:val="18"/>
        </w:rPr>
        <w:t>💡 Faustregel: Allgemein → kein Artikel. Spezifisch → the.</w:t>
      </w:r>
    </w:p>
    <w:p>
      <w:pPr>
        <w:pStyle w:val="Heading2"/>
      </w:pPr>
      <w:r>
        <w:t>I'd like ≠ I like</w:t>
      </w:r>
    </w:p>
    <w:p>
      <w:r>
        <w:t>I'd like a coffee. = Ich hätte gern einen Kaffee. (Bestellung)</w:t>
        <w:br/>
        <w:t>I like coffee. = Ich mag Kaffee. (Allgemein)</w:t>
        <w:br/>
        <w:t>Nur drei Buchstaben Unterschied — komplett andere Bedeutung.</w:t>
      </w:r>
    </w:p>
    <w:p>
      <w:r>
        <w:rPr>
          <w:i/>
          <w:sz w:val="18"/>
        </w:rPr>
        <w:t>💡 Immer "I'd like" beim Bestellen!</w:t>
      </w:r>
    </w:p>
    <w:p>
      <w:pPr>
        <w:pStyle w:val="Heading2"/>
      </w:pPr>
      <w:r>
        <w:t>Third Person -s</w:t>
      </w:r>
    </w:p>
    <w:p>
      <w:r>
        <w:t>I work, you work, we work, they work — NO change.</w:t>
        <w:br/>
        <w:t>He works, she works, it works — ADD -s.</w:t>
        <w:br/>
        <w:t>Deutsch: er/sie/es + -t. Englisch: he/she/it + -s.</w:t>
      </w:r>
    </w:p>
    <w:p>
      <w:r>
        <w:rPr>
          <w:i/>
          <w:sz w:val="18"/>
        </w:rPr>
        <w:t>💡 Gleiche Logik wie Deutsch — anderer Buchstabe.</w:t>
      </w:r>
    </w:p>
    <w:p>
      <w:pPr>
        <w:pStyle w:val="Heading2"/>
      </w:pPr>
      <w:r>
        <w:t>Polite Requests — "Could you...?"</w:t>
      </w:r>
    </w:p>
    <w:p>
      <w:r>
        <w:t>"Speak slower!" → unhöflich.</w:t>
        <w:br/>
        <w:t>"Could you speak slower?" → höflich.</w:t>
        <w:br/>
        <w:t>"Repeat that!" → unhöflich.</w:t>
        <w:br/>
        <w:t>"Could you say that again?" → höflich.</w:t>
      </w:r>
    </w:p>
    <w:p>
      <w:r>
        <w:rPr>
          <w:i/>
          <w:sz w:val="18"/>
        </w:rPr>
        <w:t>💡 Kanadier benutzen "Could you..." EXTREM viel.</w:t>
      </w:r>
    </w:p>
    <w:p>
      <w:r>
        <w:t>————————————————————————————————————————</w:t>
      </w:r>
    </w:p>
    <w:p>
      <w:pPr>
        <w:pStyle w:val="Heading1"/>
      </w:pPr>
      <w:r>
        <w:t>5. Canadian Words You NEED</w:t>
      </w:r>
    </w:p>
    <w:p>
      <w:r>
        <w:rPr>
          <w:b/>
          <w:sz w:val="22"/>
        </w:rPr>
        <w:t>washroom</w:t>
        <w:br/>
      </w:r>
      <w:r>
        <w:rPr>
          <w:color w:val="666666"/>
          <w:sz w:val="18"/>
        </w:rPr>
        <w:t>Toilette — "Where is the washroom?" (Niemals "toilet" sagen, das klingt grob!)</w:t>
      </w:r>
    </w:p>
    <w:p>
      <w:r>
        <w:rPr>
          <w:b/>
          <w:sz w:val="22"/>
        </w:rPr>
        <w:t>double-double</w:t>
        <w:br/>
      </w:r>
      <w:r>
        <w:rPr>
          <w:color w:val="666666"/>
          <w:sz w:val="18"/>
        </w:rPr>
        <w:t>Kaffee mit 2× Sahne + 2× Zucker — NUR bei Tim Hortons bestellen!</w:t>
      </w:r>
    </w:p>
    <w:p>
      <w:r>
        <w:rPr>
          <w:b/>
          <w:sz w:val="22"/>
        </w:rPr>
        <w:t>loonie</w:t>
        <w:br/>
      </w:r>
      <w:r>
        <w:rPr>
          <w:color w:val="666666"/>
          <w:sz w:val="18"/>
        </w:rPr>
        <w:t>1-Dollar-Münze (hat einen Seetaucher/Loon drauf)</w:t>
      </w:r>
    </w:p>
    <w:p>
      <w:r>
        <w:rPr>
          <w:b/>
          <w:sz w:val="22"/>
        </w:rPr>
        <w:t>toonie</w:t>
        <w:br/>
      </w:r>
      <w:r>
        <w:rPr>
          <w:color w:val="666666"/>
          <w:sz w:val="18"/>
        </w:rPr>
        <w:t>2-Dollar-Münze (two + loonie = toonie)</w:t>
      </w:r>
    </w:p>
    <w:p>
      <w:r>
        <w:rPr>
          <w:b/>
          <w:sz w:val="22"/>
        </w:rPr>
        <w:t>debit</w:t>
        <w:br/>
      </w:r>
      <w:r>
        <w:rPr>
          <w:color w:val="666666"/>
          <w:sz w:val="18"/>
        </w:rPr>
        <w:t>EC-Karte — "Debit or credit?"</w:t>
      </w:r>
    </w:p>
    <w:p>
      <w:r>
        <w:rPr>
          <w:b/>
          <w:sz w:val="22"/>
        </w:rPr>
        <w:t>tap</w:t>
        <w:br/>
      </w:r>
      <w:r>
        <w:rPr>
          <w:color w:val="666666"/>
          <w:sz w:val="18"/>
        </w:rPr>
        <w:t>Kontaktlos bezahlen — Karte aufs Lesegerät legen</w:t>
      </w:r>
    </w:p>
    <w:p>
      <w:r>
        <w:rPr>
          <w:b/>
          <w:sz w:val="22"/>
        </w:rPr>
        <w:t>eh</w:t>
        <w:br/>
      </w:r>
      <w:r>
        <w:rPr>
          <w:color w:val="666666"/>
          <w:sz w:val="18"/>
        </w:rPr>
        <w:t>Kanadisches Füllwort — "Nice day, eh?" = Schöner Tag, oder?</w:t>
      </w:r>
    </w:p>
    <w:p>
      <w:r>
        <w:rPr>
          <w:b/>
          <w:sz w:val="22"/>
        </w:rPr>
        <w:t>Tim's</w:t>
        <w:br/>
      </w:r>
      <w:r>
        <w:rPr>
          <w:color w:val="666666"/>
          <w:sz w:val="18"/>
        </w:rPr>
        <w:t>Kurz für Tim Hortons — Kanadas heilige Kaffeekette</w:t>
      </w:r>
    </w:p>
    <w:p>
      <w:r>
        <w:rPr>
          <w:b/>
          <w:sz w:val="22"/>
        </w:rPr>
        <w:t>toque</w:t>
        <w:br/>
      </w:r>
      <w:r>
        <w:rPr>
          <w:color w:val="666666"/>
          <w:sz w:val="18"/>
        </w:rPr>
        <w:t>(ausgesprochen: tuke) — Wollmütze. Wirst du in Banff brauchen.</w:t>
      </w:r>
    </w:p>
    <w:p>
      <w:r>
        <w:t>————————————————————————————————————————</w:t>
      </w:r>
    </w:p>
    <w:p>
      <w:pPr>
        <w:pStyle w:val="Heading1"/>
      </w:pPr>
      <w:r>
        <w:t>6. Pronunciation — The Tricky Sounds</w:t>
      </w:r>
    </w:p>
    <w:p>
      <w:r>
        <w:rPr>
          <w:i/>
          <w:sz w:val="18"/>
        </w:rPr>
        <w:t>German speakers (and Chinese speakers) struggle with the same English sounds. Here's how to fix them:</w:t>
      </w:r>
    </w:p>
    <w:p>
      <w:pPr>
        <w:pStyle w:val="Heading2"/>
      </w:pPr>
      <w:r>
        <w:t>th (voiced) — ð</w:t>
      </w:r>
    </w:p>
    <w:p>
      <w:r>
        <w:t>Zunge zwischen die Zähne. Stimmbänder vibrieren lassen.</w:t>
        <w:br/>
        <w:t>Summe wie eine Biene: zzzz — aber mit der Zunge weiter vorne.</w:t>
      </w:r>
    </w:p>
    <w:p>
      <w:r>
        <w:rPr>
          <w:b/>
          <w:sz w:val="18"/>
        </w:rPr>
        <w:t>Practice: the, this, that, their, them, there</w:t>
      </w:r>
    </w:p>
    <w:p>
      <w:pPr>
        <w:pStyle w:val="Heading2"/>
      </w:pPr>
      <w:r>
        <w:t>th (unvoiced) — θ</w:t>
      </w:r>
    </w:p>
    <w:p>
      <w:r>
        <w:t>Gleiche Zungenposition, aber KEINE Stimme.</w:t>
        <w:br/>
        <w:t>Wie eine Schlange: ssss — Zunge zwischen den Zähnen.</w:t>
      </w:r>
    </w:p>
    <w:p>
      <w:r>
        <w:rPr>
          <w:b/>
          <w:sz w:val="18"/>
        </w:rPr>
        <w:t>Practice: think, thank, through, three, everything</w:t>
      </w:r>
    </w:p>
    <w:p>
      <w:pPr>
        <w:pStyle w:val="Heading2"/>
      </w:pPr>
      <w:r>
        <w:t>w vs v</w:t>
      </w:r>
    </w:p>
    <w:p>
      <w:r>
        <w:t>w = Lippen rund machen (wie ein Kuss). v = Unterlippe an obere Zähne.</w:t>
        <w:br/>
        <w:t>Deutsche machen oft v für w. FALSCH! "Wery" klingt wie "very"? Nein.</w:t>
      </w:r>
    </w:p>
    <w:p>
      <w:r>
        <w:rPr>
          <w:b/>
          <w:sz w:val="18"/>
        </w:rPr>
        <w:t>Practice: wine (Wein) ≠ vine (Rebe)</w:t>
        <w:br/>
        <w:t>west ≠ vest</w:t>
        <w:br/>
        <w:t>we (wir) — Lippen rund!</w:t>
      </w:r>
    </w:p>
    <w:p>
      <w:pPr>
        <w:pStyle w:val="Heading2"/>
      </w:pPr>
      <w:r>
        <w:t>r (English)</w:t>
      </w:r>
    </w:p>
    <w:p>
      <w:r>
        <w:t>Zunge rollt NICHT. Kehle auch nicht.</w:t>
        <w:br/>
        <w:t>Zunge biegt sich nach hinten, berührt NICHTS.</w:t>
      </w:r>
    </w:p>
    <w:p>
      <w:r>
        <w:rPr>
          <w:b/>
          <w:sz w:val="18"/>
        </w:rPr>
        <w:t>Practice: red, right, around, great, practise</w:t>
      </w:r>
    </w:p>
    <w:p>
      <w:r>
        <w:t>————————————————————————————————————————</w:t>
      </w:r>
    </w:p>
    <w:p>
      <w:pPr>
        <w:pStyle w:val="Heading1"/>
      </w:pPr>
      <w:r>
        <w:t>7. Your 120 Key Words — Review Every Morning</w:t>
      </w:r>
    </w:p>
    <w:p>
      <w:r>
        <w:rPr>
          <w:i/>
          <w:sz w:val="18"/>
        </w:rPr>
        <w:t>Cover the right side. Look at the English word. Say the German meaning OUT LOUD. Then check. 10 minutes every morning.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w:t>
            </w:r>
          </w:p>
        </w:tc>
        <w:tc>
          <w:tcPr>
            <w:tcW w:type="dxa" w:w="2160"/>
          </w:tcPr>
          <w:p>
            <w:r>
              <w:t>DE</w:t>
            </w:r>
          </w:p>
        </w:tc>
        <w:tc>
          <w:tcPr>
            <w:tcW w:type="dxa" w:w="2160"/>
          </w:tcPr>
          <w:p>
            <w:r>
              <w:t>EN</w:t>
            </w:r>
          </w:p>
        </w:tc>
        <w:tc>
          <w:tcPr>
            <w:tcW w:type="dxa" w:w="2160"/>
          </w:tcPr>
          <w:p>
            <w:r>
              <w:t>DE</w:t>
            </w:r>
          </w:p>
        </w:tc>
      </w:tr>
      <w:tr>
        <w:tc>
          <w:tcPr>
            <w:tcW w:type="dxa" w:w="2160"/>
          </w:tcPr>
          <w:p>
            <w:r>
              <w:t>add</w:t>
            </w:r>
          </w:p>
        </w:tc>
        <w:tc>
          <w:tcPr>
            <w:tcW w:type="dxa" w:w="2160"/>
          </w:tcPr>
          <w:p>
            <w:r>
              <w:t>hinzufügen</w:t>
            </w:r>
          </w:p>
        </w:tc>
        <w:tc>
          <w:tcPr>
            <w:tcW w:type="dxa" w:w="2160"/>
          </w:tcPr>
          <w:p>
            <w:r>
              <w:t>already</w:t>
            </w:r>
          </w:p>
        </w:tc>
        <w:tc>
          <w:tcPr>
            <w:tcW w:type="dxa" w:w="2160"/>
          </w:tcPr>
          <w:p>
            <w:r>
              <w:t>schon, bereits</w:t>
            </w:r>
          </w:p>
        </w:tc>
      </w:tr>
      <w:tr>
        <w:tc>
          <w:tcPr>
            <w:tcW w:type="dxa" w:w="2160"/>
          </w:tcPr>
          <w:p>
            <w:r>
              <w:t>awkward</w:t>
            </w:r>
          </w:p>
        </w:tc>
        <w:tc>
          <w:tcPr>
            <w:tcW w:type="dxa" w:w="2160"/>
          </w:tcPr>
          <w:p>
            <w:r>
              <w:t>peinlich</w:t>
            </w:r>
          </w:p>
        </w:tc>
        <w:tc>
          <w:tcPr>
            <w:tcW w:type="dxa" w:w="2160"/>
          </w:tcPr>
          <w:p>
            <w:r>
              <w:t>bagel</w:t>
            </w:r>
          </w:p>
        </w:tc>
        <w:tc>
          <w:tcPr>
            <w:tcW w:type="dxa" w:w="2160"/>
          </w:tcPr>
          <w:p>
            <w:r>
              <w:t>Bagel</w:t>
            </w:r>
          </w:p>
        </w:tc>
      </w:tr>
      <w:tr>
        <w:tc>
          <w:tcPr>
            <w:tcW w:type="dxa" w:w="2160"/>
          </w:tcPr>
          <w:p>
            <w:r>
              <w:t>barely</w:t>
            </w:r>
          </w:p>
        </w:tc>
        <w:tc>
          <w:tcPr>
            <w:tcW w:type="dxa" w:w="2160"/>
          </w:tcPr>
          <w:p>
            <w:r>
              <w:t>kaum</w:t>
            </w:r>
          </w:p>
        </w:tc>
        <w:tc>
          <w:tcPr>
            <w:tcW w:type="dxa" w:w="2160"/>
          </w:tcPr>
          <w:p>
            <w:r>
              <w:t>beat</w:t>
            </w:r>
          </w:p>
        </w:tc>
        <w:tc>
          <w:tcPr>
            <w:tcW w:type="dxa" w:w="2160"/>
          </w:tcPr>
          <w:p>
            <w:r>
              <w:t>schlagen, übertreffen</w:t>
            </w:r>
          </w:p>
        </w:tc>
      </w:tr>
      <w:tr>
        <w:tc>
          <w:tcPr>
            <w:tcW w:type="dxa" w:w="2160"/>
          </w:tcPr>
          <w:p>
            <w:r>
              <w:t>between</w:t>
            </w:r>
          </w:p>
        </w:tc>
        <w:tc>
          <w:tcPr>
            <w:tcW w:type="dxa" w:w="2160"/>
          </w:tcPr>
          <w:p>
            <w:r>
              <w:t>zwischen</w:t>
            </w:r>
          </w:p>
        </w:tc>
        <w:tc>
          <w:tcPr>
            <w:tcW w:type="dxa" w:w="2160"/>
          </w:tcPr>
          <w:p>
            <w:r>
              <w:t>break down</w:t>
            </w:r>
          </w:p>
        </w:tc>
        <w:tc>
          <w:tcPr>
            <w:tcW w:type="dxa" w:w="2160"/>
          </w:tcPr>
          <w:p>
            <w:r>
              <w:t>zusammenbrechen</w:t>
            </w:r>
          </w:p>
        </w:tc>
      </w:tr>
      <w:tr>
        <w:tc>
          <w:tcPr>
            <w:tcW w:type="dxa" w:w="2160"/>
          </w:tcPr>
          <w:p>
            <w:r>
              <w:t>burned</w:t>
            </w:r>
          </w:p>
        </w:tc>
        <w:tc>
          <w:tcPr>
            <w:tcW w:type="dxa" w:w="2160"/>
          </w:tcPr>
          <w:p>
            <w:r>
              <w:t>verbrannt</w:t>
            </w:r>
          </w:p>
        </w:tc>
        <w:tc>
          <w:tcPr>
            <w:tcW w:type="dxa" w:w="2160"/>
          </w:tcPr>
          <w:p>
            <w:r>
              <w:t>cashier</w:t>
            </w:r>
          </w:p>
        </w:tc>
        <w:tc>
          <w:tcPr>
            <w:tcW w:type="dxa" w:w="2160"/>
          </w:tcPr>
          <w:p>
            <w:r>
              <w:t>Kassierer/in</w:t>
            </w:r>
          </w:p>
        </w:tc>
      </w:tr>
      <w:tr>
        <w:tc>
          <w:tcPr>
            <w:tcW w:type="dxa" w:w="2160"/>
          </w:tcPr>
          <w:p>
            <w:r>
              <w:t>cellar</w:t>
            </w:r>
          </w:p>
        </w:tc>
        <w:tc>
          <w:tcPr>
            <w:tcW w:type="dxa" w:w="2160"/>
          </w:tcPr>
          <w:p>
            <w:r>
              <w:t>Keller</w:t>
            </w:r>
          </w:p>
        </w:tc>
        <w:tc>
          <w:tcPr>
            <w:tcW w:type="dxa" w:w="2160"/>
          </w:tcPr>
          <w:p>
            <w:r>
              <w:t>chocolate</w:t>
            </w:r>
          </w:p>
        </w:tc>
        <w:tc>
          <w:tcPr>
            <w:tcW w:type="dxa" w:w="2160"/>
          </w:tcPr>
          <w:p>
            <w:r>
              <w:t>Schokolade</w:t>
            </w:r>
          </w:p>
        </w:tc>
      </w:tr>
      <w:tr>
        <w:tc>
          <w:tcPr>
            <w:tcW w:type="dxa" w:w="2160"/>
          </w:tcPr>
          <w:p>
            <w:r>
              <w:t>clarity</w:t>
            </w:r>
          </w:p>
        </w:tc>
        <w:tc>
          <w:tcPr>
            <w:tcW w:type="dxa" w:w="2160"/>
          </w:tcPr>
          <w:p>
            <w:r>
              <w:t>Klarheit</w:t>
            </w:r>
          </w:p>
        </w:tc>
        <w:tc>
          <w:tcPr>
            <w:tcW w:type="dxa" w:w="2160"/>
          </w:tcPr>
          <w:p>
            <w:r>
              <w:t>connection</w:t>
            </w:r>
          </w:p>
        </w:tc>
        <w:tc>
          <w:tcPr>
            <w:tcW w:type="dxa" w:w="2160"/>
          </w:tcPr>
          <w:p>
            <w:r>
              <w:t>Verbindung</w:t>
            </w:r>
          </w:p>
        </w:tc>
      </w:tr>
      <w:tr>
        <w:tc>
          <w:tcPr>
            <w:tcW w:type="dxa" w:w="2160"/>
          </w:tcPr>
          <w:p>
            <w:r>
              <w:t>conversation</w:t>
            </w:r>
          </w:p>
        </w:tc>
        <w:tc>
          <w:tcPr>
            <w:tcW w:type="dxa" w:w="2160"/>
          </w:tcPr>
          <w:p>
            <w:r>
              <w:t>Gespräch</w:t>
            </w:r>
          </w:p>
        </w:tc>
        <w:tc>
          <w:tcPr>
            <w:tcW w:type="dxa" w:w="2160"/>
          </w:tcPr>
          <w:p>
            <w:r>
              <w:t>counsellor</w:t>
            </w:r>
          </w:p>
        </w:tc>
        <w:tc>
          <w:tcPr>
            <w:tcW w:type="dxa" w:w="2160"/>
          </w:tcPr>
          <w:p>
            <w:r>
              <w:t>Betreuer/in</w:t>
            </w:r>
          </w:p>
        </w:tc>
      </w:tr>
      <w:tr>
        <w:tc>
          <w:tcPr>
            <w:tcW w:type="dxa" w:w="2160"/>
          </w:tcPr>
          <w:p>
            <w:r>
              <w:t>counter</w:t>
            </w:r>
          </w:p>
        </w:tc>
        <w:tc>
          <w:tcPr>
            <w:tcW w:type="dxa" w:w="2160"/>
          </w:tcPr>
          <w:p>
            <w:r>
              <w:t>Theke</w:t>
            </w:r>
          </w:p>
        </w:tc>
        <w:tc>
          <w:tcPr>
            <w:tcW w:type="dxa" w:w="2160"/>
          </w:tcPr>
          <w:p>
            <w:r>
              <w:t>cream</w:t>
            </w:r>
          </w:p>
        </w:tc>
        <w:tc>
          <w:tcPr>
            <w:tcW w:type="dxa" w:w="2160"/>
          </w:tcPr>
          <w:p>
            <w:r>
              <w:t>Sahne</w:t>
            </w:r>
          </w:p>
        </w:tc>
      </w:tr>
      <w:tr>
        <w:tc>
          <w:tcPr>
            <w:tcW w:type="dxa" w:w="2160"/>
          </w:tcPr>
          <w:p>
            <w:r>
              <w:t>cup</w:t>
            </w:r>
          </w:p>
        </w:tc>
        <w:tc>
          <w:tcPr>
            <w:tcW w:type="dxa" w:w="2160"/>
          </w:tcPr>
          <w:p>
            <w:r>
              <w:t>Tasse, Becher</w:t>
            </w:r>
          </w:p>
        </w:tc>
        <w:tc>
          <w:tcPr>
            <w:tcW w:type="dxa" w:w="2160"/>
          </w:tcPr>
          <w:p>
            <w:r>
              <w:t>customs</w:t>
            </w:r>
          </w:p>
        </w:tc>
        <w:tc>
          <w:tcPr>
            <w:tcW w:type="dxa" w:w="2160"/>
          </w:tcPr>
          <w:p>
            <w:r>
              <w:t>Zoll</w:t>
            </w:r>
          </w:p>
        </w:tc>
      </w:tr>
      <w:tr>
        <w:tc>
          <w:tcPr>
            <w:tcW w:type="dxa" w:w="2160"/>
          </w:tcPr>
          <w:p>
            <w:r>
              <w:t>decade</w:t>
            </w:r>
          </w:p>
        </w:tc>
        <w:tc>
          <w:tcPr>
            <w:tcW w:type="dxa" w:w="2160"/>
          </w:tcPr>
          <w:p>
            <w:r>
              <w:t>Jahrzehnt</w:t>
            </w:r>
          </w:p>
        </w:tc>
        <w:tc>
          <w:tcPr>
            <w:tcW w:type="dxa" w:w="2160"/>
          </w:tcPr>
          <w:p>
            <w:r>
              <w:t>depend on</w:t>
            </w:r>
          </w:p>
        </w:tc>
        <w:tc>
          <w:tcPr>
            <w:tcW w:type="dxa" w:w="2160"/>
          </w:tcPr>
          <w:p>
            <w:r>
              <w:t>abhängen von</w:t>
            </w:r>
          </w:p>
        </w:tc>
      </w:tr>
      <w:tr>
        <w:tc>
          <w:tcPr>
            <w:tcW w:type="dxa" w:w="2160"/>
          </w:tcPr>
          <w:p>
            <w:r>
              <w:t>donut</w:t>
            </w:r>
          </w:p>
        </w:tc>
        <w:tc>
          <w:tcPr>
            <w:tcW w:type="dxa" w:w="2160"/>
          </w:tcPr>
          <w:p>
            <w:r>
              <w:t>Donut</w:t>
            </w:r>
          </w:p>
        </w:tc>
        <w:tc>
          <w:tcPr>
            <w:tcW w:type="dxa" w:w="2160"/>
          </w:tcPr>
          <w:p>
            <w:r>
              <w:t>dropped</w:t>
            </w:r>
          </w:p>
        </w:tc>
        <w:tc>
          <w:tcPr>
            <w:tcW w:type="dxa" w:w="2160"/>
          </w:tcPr>
          <w:p>
            <w:r>
              <w:t>fallen gelassen</w:t>
            </w:r>
          </w:p>
        </w:tc>
      </w:tr>
      <w:tr>
        <w:tc>
          <w:tcPr>
            <w:tcW w:type="dxa" w:w="2160"/>
          </w:tcPr>
          <w:p>
            <w:r>
              <w:t>especially</w:t>
            </w:r>
          </w:p>
        </w:tc>
        <w:tc>
          <w:tcPr>
            <w:tcW w:type="dxa" w:w="2160"/>
          </w:tcPr>
          <w:p>
            <w:r>
              <w:t>besonders</w:t>
            </w:r>
          </w:p>
        </w:tc>
        <w:tc>
          <w:tcPr>
            <w:tcW w:type="dxa" w:w="2160"/>
          </w:tcPr>
          <w:p>
            <w:r>
              <w:t>exam</w:t>
            </w:r>
          </w:p>
        </w:tc>
        <w:tc>
          <w:tcPr>
            <w:tcW w:type="dxa" w:w="2160"/>
          </w:tcPr>
          <w:p>
            <w:r>
              <w:t>Prüfung</w:t>
            </w:r>
          </w:p>
        </w:tc>
      </w:tr>
      <w:tr>
        <w:tc>
          <w:tcPr>
            <w:tcW w:type="dxa" w:w="2160"/>
          </w:tcPr>
          <w:p>
            <w:r>
              <w:t>exhausted</w:t>
            </w:r>
          </w:p>
        </w:tc>
        <w:tc>
          <w:tcPr>
            <w:tcW w:type="dxa" w:w="2160"/>
          </w:tcPr>
          <w:p>
            <w:r>
              <w:t>erschöpft</w:t>
            </w:r>
          </w:p>
        </w:tc>
        <w:tc>
          <w:tcPr>
            <w:tcW w:type="dxa" w:w="2160"/>
          </w:tcPr>
          <w:p>
            <w:r>
              <w:t>experience</w:t>
            </w:r>
          </w:p>
        </w:tc>
        <w:tc>
          <w:tcPr>
            <w:tcW w:type="dxa" w:w="2160"/>
          </w:tcPr>
          <w:p>
            <w:r>
              <w:t>erleben</w:t>
            </w:r>
          </w:p>
        </w:tc>
      </w:tr>
      <w:tr>
        <w:tc>
          <w:tcPr>
            <w:tcW w:type="dxa" w:w="2160"/>
          </w:tcPr>
          <w:p>
            <w:r>
              <w:t>few (a few)</w:t>
            </w:r>
          </w:p>
        </w:tc>
        <w:tc>
          <w:tcPr>
            <w:tcW w:type="dxa" w:w="2160"/>
          </w:tcPr>
          <w:p>
            <w:r>
              <w:t>ein paar</w:t>
            </w:r>
          </w:p>
        </w:tc>
        <w:tc>
          <w:tcPr>
            <w:tcW w:type="dxa" w:w="2160"/>
          </w:tcPr>
          <w:p>
            <w:r>
              <w:t>fifth</w:t>
            </w:r>
          </w:p>
        </w:tc>
        <w:tc>
          <w:tcPr>
            <w:tcW w:type="dxa" w:w="2160"/>
          </w:tcPr>
          <w:p>
            <w:r>
              <w:t>fünfte(r)</w:t>
            </w:r>
          </w:p>
        </w:tc>
      </w:tr>
      <w:tr>
        <w:tc>
          <w:tcPr>
            <w:tcW w:type="dxa" w:w="2160"/>
          </w:tcPr>
          <w:p>
            <w:r>
              <w:t>figure out</w:t>
            </w:r>
          </w:p>
        </w:tc>
        <w:tc>
          <w:tcPr>
            <w:tcW w:type="dxa" w:w="2160"/>
          </w:tcPr>
          <w:p>
            <w:r>
              <w:t>herausfinden</w:t>
            </w:r>
          </w:p>
        </w:tc>
        <w:tc>
          <w:tcPr>
            <w:tcW w:type="dxa" w:w="2160"/>
          </w:tcPr>
          <w:p>
            <w:r>
              <w:t>focus</w:t>
            </w:r>
          </w:p>
        </w:tc>
        <w:tc>
          <w:tcPr>
            <w:tcW w:type="dxa" w:w="2160"/>
          </w:tcPr>
          <w:p>
            <w:r>
              <w:t>konzentrieren</w:t>
            </w:r>
          </w:p>
        </w:tc>
      </w:tr>
      <w:tr>
        <w:tc>
          <w:tcPr>
            <w:tcW w:type="dxa" w:w="2160"/>
          </w:tcPr>
          <w:p>
            <w:r>
              <w:t>furniture</w:t>
            </w:r>
          </w:p>
        </w:tc>
        <w:tc>
          <w:tcPr>
            <w:tcW w:type="dxa" w:w="2160"/>
          </w:tcPr>
          <w:p>
            <w:r>
              <w:t>Möbel</w:t>
            </w:r>
          </w:p>
        </w:tc>
        <w:tc>
          <w:tcPr>
            <w:tcW w:type="dxa" w:w="2160"/>
          </w:tcPr>
          <w:p>
            <w:r>
              <w:t>give up</w:t>
            </w:r>
          </w:p>
        </w:tc>
        <w:tc>
          <w:tcPr>
            <w:tcW w:type="dxa" w:w="2160"/>
          </w:tcPr>
          <w:p>
            <w:r>
              <w:t>aufgeben</w:t>
            </w:r>
          </w:p>
        </w:tc>
      </w:tr>
      <w:tr>
        <w:tc>
          <w:tcPr>
            <w:tcW w:type="dxa" w:w="2160"/>
          </w:tcPr>
          <w:p>
            <w:r>
              <w:t>habits</w:t>
            </w:r>
          </w:p>
        </w:tc>
        <w:tc>
          <w:tcPr>
            <w:tcW w:type="dxa" w:w="2160"/>
          </w:tcPr>
          <w:p>
            <w:r>
              <w:t>Gewohnheiten</w:t>
            </w:r>
          </w:p>
        </w:tc>
        <w:tc>
          <w:tcPr>
            <w:tcW w:type="dxa" w:w="2160"/>
          </w:tcPr>
          <w:p>
            <w:r>
              <w:t>hike</w:t>
            </w:r>
          </w:p>
        </w:tc>
        <w:tc>
          <w:tcPr>
            <w:tcW w:type="dxa" w:w="2160"/>
          </w:tcPr>
          <w:p>
            <w:r>
              <w:t>Wanderung</w:t>
            </w:r>
          </w:p>
        </w:tc>
      </w:tr>
      <w:tr>
        <w:tc>
          <w:tcPr>
            <w:tcW w:type="dxa" w:w="2160"/>
          </w:tcPr>
          <w:p>
            <w:r>
              <w:t>honestly</w:t>
            </w:r>
          </w:p>
        </w:tc>
        <w:tc>
          <w:tcPr>
            <w:tcW w:type="dxa" w:w="2160"/>
          </w:tcPr>
          <w:p>
            <w:r>
              <w:t>ehrlich gesagt</w:t>
            </w:r>
          </w:p>
        </w:tc>
        <w:tc>
          <w:tcPr>
            <w:tcW w:type="dxa" w:w="2160"/>
          </w:tcPr>
          <w:p>
            <w:r>
              <w:t>hoodie</w:t>
            </w:r>
          </w:p>
        </w:tc>
        <w:tc>
          <w:tcPr>
            <w:tcW w:type="dxa" w:w="2160"/>
          </w:tcPr>
          <w:p>
            <w:r>
              <w:t>Kapuzenpulli</w:t>
            </w:r>
          </w:p>
        </w:tc>
      </w:tr>
      <w:tr>
        <w:tc>
          <w:tcPr>
            <w:tcW w:type="dxa" w:w="2160"/>
          </w:tcPr>
          <w:p>
            <w:r>
              <w:t>humming</w:t>
            </w:r>
          </w:p>
        </w:tc>
        <w:tc>
          <w:tcPr>
            <w:tcW w:type="dxa" w:w="2160"/>
          </w:tcPr>
          <w:p>
            <w:r>
              <w:t>summend</w:t>
            </w:r>
          </w:p>
        </w:tc>
        <w:tc>
          <w:tcPr>
            <w:tcW w:type="dxa" w:w="2160"/>
          </w:tcPr>
          <w:p>
            <w:r>
              <w:t>improve</w:t>
            </w:r>
          </w:p>
        </w:tc>
        <w:tc>
          <w:tcPr>
            <w:tcW w:type="dxa" w:w="2160"/>
          </w:tcPr>
          <w:p>
            <w:r>
              <w:t>verbessern</w:t>
            </w:r>
          </w:p>
        </w:tc>
      </w:tr>
      <w:tr>
        <w:tc>
          <w:tcPr>
            <w:tcW w:type="dxa" w:w="2160"/>
          </w:tcPr>
          <w:p>
            <w:r>
              <w:t>impressive</w:t>
            </w:r>
          </w:p>
        </w:tc>
        <w:tc>
          <w:tcPr>
            <w:tcW w:type="dxa" w:w="2160"/>
          </w:tcPr>
          <w:p>
            <w:r>
              <w:t>beeindruckend</w:t>
            </w:r>
          </w:p>
        </w:tc>
        <w:tc>
          <w:tcPr>
            <w:tcW w:type="dxa" w:w="2160"/>
          </w:tcPr>
          <w:p>
            <w:r>
              <w:t>interested in</w:t>
            </w:r>
          </w:p>
        </w:tc>
        <w:tc>
          <w:tcPr>
            <w:tcW w:type="dxa" w:w="2160"/>
          </w:tcPr>
          <w:p>
            <w:r>
              <w:t>interessiert an</w:t>
            </w:r>
          </w:p>
        </w:tc>
      </w:tr>
      <w:tr>
        <w:tc>
          <w:tcPr>
            <w:tcW w:type="dxa" w:w="2160"/>
          </w:tcPr>
          <w:p>
            <w:r>
              <w:t>lately</w:t>
            </w:r>
          </w:p>
        </w:tc>
        <w:tc>
          <w:tcPr>
            <w:tcW w:type="dxa" w:w="2160"/>
          </w:tcPr>
          <w:p>
            <w:r>
              <w:t>in letzter Zeit</w:t>
            </w:r>
          </w:p>
        </w:tc>
        <w:tc>
          <w:tcPr>
            <w:tcW w:type="dxa" w:w="2160"/>
          </w:tcPr>
          <w:p>
            <w:r>
              <w:t>layover</w:t>
            </w:r>
          </w:p>
        </w:tc>
        <w:tc>
          <w:tcPr>
            <w:tcW w:type="dxa" w:w="2160"/>
          </w:tcPr>
          <w:p>
            <w:r>
              <w:t>Zwischenstopp</w:t>
            </w:r>
          </w:p>
        </w:tc>
      </w:tr>
      <w:tr>
        <w:tc>
          <w:tcPr>
            <w:tcW w:type="dxa" w:w="2160"/>
          </w:tcPr>
          <w:p>
            <w:r>
              <w:t>lean in</w:t>
            </w:r>
          </w:p>
        </w:tc>
        <w:tc>
          <w:tcPr>
            <w:tcW w:type="dxa" w:w="2160"/>
          </w:tcPr>
          <w:p>
            <w:r>
              <w:t>sich vorbeugen</w:t>
            </w:r>
          </w:p>
        </w:tc>
        <w:tc>
          <w:tcPr>
            <w:tcW w:type="dxa" w:w="2160"/>
          </w:tcPr>
          <w:p>
            <w:r>
              <w:t>lifesaver</w:t>
            </w:r>
          </w:p>
        </w:tc>
        <w:tc>
          <w:tcPr>
            <w:tcW w:type="dxa" w:w="2160"/>
          </w:tcPr>
          <w:p>
            <w:r>
              <w:t>Lebensretter</w:t>
            </w:r>
          </w:p>
        </w:tc>
      </w:tr>
      <w:tr>
        <w:tc>
          <w:tcPr>
            <w:tcW w:type="dxa" w:w="2160"/>
          </w:tcPr>
          <w:p>
            <w:r>
              <w:t>log (wood)</w:t>
            </w:r>
          </w:p>
        </w:tc>
        <w:tc>
          <w:tcPr>
            <w:tcW w:type="dxa" w:w="2160"/>
          </w:tcPr>
          <w:p>
            <w:r>
              <w:t>Holzscheit</w:t>
            </w:r>
          </w:p>
        </w:tc>
        <w:tc>
          <w:tcPr>
            <w:tcW w:type="dxa" w:w="2160"/>
          </w:tcPr>
          <w:p>
            <w:r>
              <w:t>look up</w:t>
            </w:r>
          </w:p>
        </w:tc>
        <w:tc>
          <w:tcPr>
            <w:tcW w:type="dxa" w:w="2160"/>
          </w:tcPr>
          <w:p>
            <w:r>
              <w:t>nachschlagen</w:t>
            </w:r>
          </w:p>
        </w:tc>
      </w:tr>
      <w:tr>
        <w:tc>
          <w:tcPr>
            <w:tcW w:type="dxa" w:w="2160"/>
          </w:tcPr>
          <w:p>
            <w:r>
              <w:t>marshmallow</w:t>
            </w:r>
          </w:p>
        </w:tc>
        <w:tc>
          <w:tcPr>
            <w:tcW w:type="dxa" w:w="2160"/>
          </w:tcPr>
          <w:p>
            <w:r>
              <w:t>Marshmallow</w:t>
            </w:r>
          </w:p>
        </w:tc>
        <w:tc>
          <w:tcPr>
            <w:tcW w:type="dxa" w:w="2160"/>
          </w:tcPr>
          <w:p>
            <w:r>
              <w:t>master</w:t>
            </w:r>
          </w:p>
        </w:tc>
        <w:tc>
          <w:tcPr>
            <w:tcW w:type="dxa" w:w="2160"/>
          </w:tcPr>
          <w:p>
            <w:r>
              <w:t>meistern</w:t>
            </w:r>
          </w:p>
        </w:tc>
      </w:tr>
      <w:tr>
        <w:tc>
          <w:tcPr>
            <w:tcW w:type="dxa" w:w="2160"/>
          </w:tcPr>
          <w:p>
            <w:r>
              <w:t>matters</w:t>
            </w:r>
          </w:p>
        </w:tc>
        <w:tc>
          <w:tcPr>
            <w:tcW w:type="dxa" w:w="2160"/>
          </w:tcPr>
          <w:p>
            <w:r>
              <w:t>zählt, ist wichtig</w:t>
            </w:r>
          </w:p>
        </w:tc>
        <w:tc>
          <w:tcPr>
            <w:tcW w:type="dxa" w:w="2160"/>
          </w:tcPr>
          <w:p>
            <w:r>
              <w:t>medium</w:t>
            </w:r>
          </w:p>
        </w:tc>
        <w:tc>
          <w:tcPr>
            <w:tcW w:type="dxa" w:w="2160"/>
          </w:tcPr>
          <w:p>
            <w:r>
              <w:t>mittel(groß)</w:t>
            </w:r>
          </w:p>
        </w:tc>
      </w:tr>
      <w:tr>
        <w:tc>
          <w:tcPr>
            <w:tcW w:type="dxa" w:w="2160"/>
          </w:tcPr>
          <w:p>
            <w:r>
              <w:t>memorable</w:t>
            </w:r>
          </w:p>
        </w:tc>
        <w:tc>
          <w:tcPr>
            <w:tcW w:type="dxa" w:w="2160"/>
          </w:tcPr>
          <w:p>
            <w:r>
              <w:t>einprägsam</w:t>
            </w:r>
          </w:p>
        </w:tc>
        <w:tc>
          <w:tcPr>
            <w:tcW w:type="dxa" w:w="2160"/>
          </w:tcPr>
          <w:p>
            <w:r>
              <w:t>messy</w:t>
            </w:r>
          </w:p>
        </w:tc>
        <w:tc>
          <w:tcPr>
            <w:tcW w:type="dxa" w:w="2160"/>
          </w:tcPr>
          <w:p>
            <w:r>
              <w:t>unordentlich</w:t>
            </w:r>
          </w:p>
        </w:tc>
      </w:tr>
      <w:tr>
        <w:tc>
          <w:tcPr>
            <w:tcW w:type="dxa" w:w="2160"/>
          </w:tcPr>
          <w:p>
            <w:r>
              <w:t>mountains</w:t>
            </w:r>
          </w:p>
        </w:tc>
        <w:tc>
          <w:tcPr>
            <w:tcW w:type="dxa" w:w="2160"/>
          </w:tcPr>
          <w:p>
            <w:r>
              <w:t>Berge</w:t>
            </w:r>
          </w:p>
        </w:tc>
        <w:tc>
          <w:tcPr>
            <w:tcW w:type="dxa" w:w="2160"/>
          </w:tcPr>
          <w:p>
            <w:r>
              <w:t>muffin</w:t>
            </w:r>
          </w:p>
        </w:tc>
        <w:tc>
          <w:tcPr>
            <w:tcW w:type="dxa" w:w="2160"/>
          </w:tcPr>
          <w:p>
            <w:r>
              <w:t>Muffin</w:t>
            </w:r>
          </w:p>
        </w:tc>
      </w:tr>
      <w:tr>
        <w:tc>
          <w:tcPr>
            <w:tcW w:type="dxa" w:w="2160"/>
          </w:tcPr>
          <w:p>
            <w:r>
              <w:t>nearby</w:t>
            </w:r>
          </w:p>
        </w:tc>
        <w:tc>
          <w:tcPr>
            <w:tcW w:type="dxa" w:w="2160"/>
          </w:tcPr>
          <w:p>
            <w:r>
              <w:t>in der Nähe</w:t>
            </w:r>
          </w:p>
        </w:tc>
        <w:tc>
          <w:tcPr>
            <w:tcW w:type="dxa" w:w="2160"/>
          </w:tcPr>
          <w:p>
            <w:r>
              <w:t>nice to meet you</w:t>
            </w:r>
          </w:p>
        </w:tc>
        <w:tc>
          <w:tcPr>
            <w:tcW w:type="dxa" w:w="2160"/>
          </w:tcPr>
          <w:p>
            <w:r>
              <w:t>schön dich kennenzulernen</w:t>
            </w:r>
          </w:p>
        </w:tc>
      </w:tr>
      <w:tr>
        <w:tc>
          <w:tcPr>
            <w:tcW w:type="dxa" w:w="2160"/>
          </w:tcPr>
          <w:p>
            <w:r>
              <w:t>nodded</w:t>
            </w:r>
          </w:p>
        </w:tc>
        <w:tc>
          <w:tcPr>
            <w:tcW w:type="dxa" w:w="2160"/>
          </w:tcPr>
          <w:p>
            <w:r>
              <w:t>nickte</w:t>
            </w:r>
          </w:p>
        </w:tc>
        <w:tc>
          <w:tcPr>
            <w:tcW w:type="dxa" w:w="2160"/>
          </w:tcPr>
          <w:p>
            <w:r>
              <w:t>ordering</w:t>
            </w:r>
          </w:p>
        </w:tc>
        <w:tc>
          <w:tcPr>
            <w:tcW w:type="dxa" w:w="2160"/>
          </w:tcPr>
          <w:p>
            <w:r>
              <w:t>bestellen</w:t>
            </w:r>
          </w:p>
        </w:tc>
      </w:tr>
      <w:tr>
        <w:tc>
          <w:tcPr>
            <w:tcW w:type="dxa" w:w="2160"/>
          </w:tcPr>
          <w:p>
            <w:r>
              <w:t>phrase</w:t>
            </w:r>
          </w:p>
        </w:tc>
        <w:tc>
          <w:tcPr>
            <w:tcW w:type="dxa" w:w="2160"/>
          </w:tcPr>
          <w:p>
            <w:r>
              <w:t>Ausdruck, Wendung</w:t>
            </w:r>
          </w:p>
        </w:tc>
        <w:tc>
          <w:tcPr>
            <w:tcW w:type="dxa" w:w="2160"/>
          </w:tcPr>
          <w:p>
            <w:r>
              <w:t>pine</w:t>
            </w:r>
          </w:p>
        </w:tc>
        <w:tc>
          <w:tcPr>
            <w:tcW w:type="dxa" w:w="2160"/>
          </w:tcPr>
          <w:p>
            <w:r>
              <w:t>Kiefer</w:t>
            </w:r>
          </w:p>
        </w:tc>
      </w:tr>
      <w:tr>
        <w:tc>
          <w:tcPr>
            <w:tcW w:type="dxa" w:w="2160"/>
          </w:tcPr>
          <w:p>
            <w:r>
              <w:t>politely</w:t>
            </w:r>
          </w:p>
        </w:tc>
        <w:tc>
          <w:tcPr>
            <w:tcW w:type="dxa" w:w="2160"/>
          </w:tcPr>
          <w:p>
            <w:r>
              <w:t>höflich</w:t>
            </w:r>
          </w:p>
        </w:tc>
        <w:tc>
          <w:tcPr>
            <w:tcW w:type="dxa" w:w="2160"/>
          </w:tcPr>
          <w:p>
            <w:r>
              <w:t>provide</w:t>
            </w:r>
          </w:p>
        </w:tc>
        <w:tc>
          <w:tcPr>
            <w:tcW w:type="dxa" w:w="2160"/>
          </w:tcPr>
          <w:p>
            <w:r>
              <w:t>bereitstellen</w:t>
            </w:r>
          </w:p>
        </w:tc>
      </w:tr>
      <w:tr>
        <w:tc>
          <w:tcPr>
            <w:tcW w:type="dxa" w:w="2160"/>
          </w:tcPr>
          <w:p>
            <w:r>
              <w:t>purpose</w:t>
            </w:r>
          </w:p>
        </w:tc>
        <w:tc>
          <w:tcPr>
            <w:tcW w:type="dxa" w:w="2160"/>
          </w:tcPr>
          <w:p>
            <w:r>
              <w:t>Zweck</w:t>
            </w:r>
          </w:p>
        </w:tc>
        <w:tc>
          <w:tcPr>
            <w:tcW w:type="dxa" w:w="2160"/>
          </w:tcPr>
          <w:p>
            <w:r>
              <w:t>repeat</w:t>
            </w:r>
          </w:p>
        </w:tc>
        <w:tc>
          <w:tcPr>
            <w:tcW w:type="dxa" w:w="2160"/>
          </w:tcPr>
          <w:p>
            <w:r>
              <w:t>wiederholen</w:t>
            </w:r>
          </w:p>
        </w:tc>
      </w:tr>
      <w:tr>
        <w:tc>
          <w:tcPr>
            <w:tcW w:type="dxa" w:w="2160"/>
          </w:tcPr>
          <w:p>
            <w:r>
              <w:t>routines</w:t>
            </w:r>
          </w:p>
        </w:tc>
        <w:tc>
          <w:tcPr>
            <w:tcW w:type="dxa" w:w="2160"/>
          </w:tcPr>
          <w:p>
            <w:r>
              <w:t>Routinen, Alltag</w:t>
            </w:r>
          </w:p>
        </w:tc>
        <w:tc>
          <w:tcPr>
            <w:tcW w:type="dxa" w:w="2160"/>
          </w:tcPr>
          <w:p>
            <w:r>
              <w:t>sip</w:t>
            </w:r>
          </w:p>
        </w:tc>
        <w:tc>
          <w:tcPr>
            <w:tcW w:type="dxa" w:w="2160"/>
          </w:tcPr>
          <w:p>
            <w:r>
              <w:t>Schluck, nippen</w:t>
            </w:r>
          </w:p>
        </w:tc>
      </w:tr>
      <w:tr>
        <w:tc>
          <w:tcPr>
            <w:tcW w:type="dxa" w:w="2160"/>
          </w:tcPr>
          <w:p>
            <w:r>
              <w:t>sharp</w:t>
            </w:r>
          </w:p>
        </w:tc>
        <w:tc>
          <w:tcPr>
            <w:tcW w:type="dxa" w:w="2160"/>
          </w:tcPr>
          <w:p>
            <w:r>
              <w:t>scharf, stechend</w:t>
            </w:r>
          </w:p>
        </w:tc>
        <w:tc>
          <w:tcPr>
            <w:tcW w:type="dxa" w:w="2160"/>
          </w:tcPr>
          <w:p>
            <w:r>
              <w:t>show up</w:t>
            </w:r>
          </w:p>
        </w:tc>
        <w:tc>
          <w:tcPr>
            <w:tcW w:type="dxa" w:w="2160"/>
          </w:tcPr>
          <w:p>
            <w:r>
              <w:t>auftauchen</w:t>
            </w:r>
          </w:p>
        </w:tc>
      </w:tr>
      <w:tr>
        <w:tc>
          <w:tcPr>
            <w:tcW w:type="dxa" w:w="2160"/>
          </w:tcPr>
          <w:p>
            <w:r>
              <w:t>snippet</w:t>
            </w:r>
          </w:p>
        </w:tc>
        <w:tc>
          <w:tcPr>
            <w:tcW w:type="dxa" w:w="2160"/>
          </w:tcPr>
          <w:p>
            <w:r>
              <w:t>Ausschnitt</w:t>
            </w:r>
          </w:p>
        </w:tc>
        <w:tc>
          <w:tcPr>
            <w:tcW w:type="dxa" w:w="2160"/>
          </w:tcPr>
          <w:p>
            <w:r>
              <w:t>sparkle</w:t>
            </w:r>
          </w:p>
        </w:tc>
        <w:tc>
          <w:tcPr>
            <w:tcW w:type="dxa" w:w="2160"/>
          </w:tcPr>
          <w:p>
            <w:r>
              <w:t>funkeln</w:t>
            </w:r>
          </w:p>
        </w:tc>
      </w:tr>
      <w:tr>
        <w:tc>
          <w:tcPr>
            <w:tcW w:type="dxa" w:w="2160"/>
          </w:tcPr>
          <w:p>
            <w:r>
              <w:t>sparks</w:t>
            </w:r>
          </w:p>
        </w:tc>
        <w:tc>
          <w:tcPr>
            <w:tcW w:type="dxa" w:w="2160"/>
          </w:tcPr>
          <w:p>
            <w:r>
              <w:t>Funken</w:t>
            </w:r>
          </w:p>
        </w:tc>
        <w:tc>
          <w:tcPr>
            <w:tcW w:type="dxa" w:w="2160"/>
          </w:tcPr>
          <w:p>
            <w:r>
              <w:t>spot</w:t>
            </w:r>
          </w:p>
        </w:tc>
        <w:tc>
          <w:tcPr>
            <w:tcW w:type="dxa" w:w="2160"/>
          </w:tcPr>
          <w:p>
            <w:r>
              <w:t>erkennen, entdecken</w:t>
            </w:r>
          </w:p>
        </w:tc>
      </w:tr>
      <w:tr>
        <w:tc>
          <w:tcPr>
            <w:tcW w:type="dxa" w:w="2160"/>
          </w:tcPr>
          <w:p>
            <w:r>
              <w:t>stick</w:t>
            </w:r>
          </w:p>
        </w:tc>
        <w:tc>
          <w:tcPr>
            <w:tcW w:type="dxa" w:w="2160"/>
          </w:tcPr>
          <w:p>
            <w:r>
              <w:t>Stock</w:t>
            </w:r>
          </w:p>
        </w:tc>
        <w:tc>
          <w:tcPr>
            <w:tcW w:type="dxa" w:w="2160"/>
          </w:tcPr>
          <w:p>
            <w:r>
              <w:t>strange</w:t>
            </w:r>
          </w:p>
        </w:tc>
        <w:tc>
          <w:tcPr>
            <w:tcW w:type="dxa" w:w="2160"/>
          </w:tcPr>
          <w:p>
            <w:r>
              <w:t>seltsam</w:t>
            </w:r>
          </w:p>
        </w:tc>
      </w:tr>
      <w:tr>
        <w:tc>
          <w:tcPr>
            <w:tcW w:type="dxa" w:w="2160"/>
          </w:tcPr>
          <w:p>
            <w:r>
              <w:t>struggling</w:t>
            </w:r>
          </w:p>
        </w:tc>
        <w:tc>
          <w:tcPr>
            <w:tcW w:type="dxa" w:w="2160"/>
          </w:tcPr>
          <w:p>
            <w:r>
              <w:t>sich abmühen</w:t>
            </w:r>
          </w:p>
        </w:tc>
        <w:tc>
          <w:tcPr>
            <w:tcW w:type="dxa" w:w="2160"/>
          </w:tcPr>
          <w:p>
            <w:r>
              <w:t>sugar</w:t>
            </w:r>
          </w:p>
        </w:tc>
        <w:tc>
          <w:tcPr>
            <w:tcW w:type="dxa" w:w="2160"/>
          </w:tcPr>
          <w:p>
            <w:r>
              <w:t>Zucker</w:t>
            </w:r>
          </w:p>
        </w:tc>
      </w:tr>
      <w:tr>
        <w:tc>
          <w:tcPr>
            <w:tcW w:type="dxa" w:w="2160"/>
          </w:tcPr>
          <w:p>
            <w:r>
              <w:t>sunlight</w:t>
            </w:r>
          </w:p>
        </w:tc>
        <w:tc>
          <w:tcPr>
            <w:tcW w:type="dxa" w:w="2160"/>
          </w:tcPr>
          <w:p>
            <w:r>
              <w:t>Sonnenlicht</w:t>
            </w:r>
          </w:p>
        </w:tc>
        <w:tc>
          <w:tcPr>
            <w:tcW w:type="dxa" w:w="2160"/>
          </w:tcPr>
          <w:p>
            <w:r>
              <w:t>tall</w:t>
            </w:r>
          </w:p>
        </w:tc>
        <w:tc>
          <w:tcPr>
            <w:tcW w:type="dxa" w:w="2160"/>
          </w:tcPr>
          <w:p>
            <w:r>
              <w:t>groß, hoch</w:t>
            </w:r>
          </w:p>
        </w:tc>
      </w:tr>
      <w:tr>
        <w:tc>
          <w:tcPr>
            <w:tcW w:type="dxa" w:w="2160"/>
          </w:tcPr>
          <w:p>
            <w:r>
              <w:t>temporary</w:t>
            </w:r>
          </w:p>
        </w:tc>
        <w:tc>
          <w:tcPr>
            <w:tcW w:type="dxa" w:w="2160"/>
          </w:tcPr>
          <w:p>
            <w:r>
              <w:t>vorübergehend</w:t>
            </w:r>
          </w:p>
        </w:tc>
        <w:tc>
          <w:tcPr>
            <w:tcW w:type="dxa" w:w="2160"/>
          </w:tcPr>
          <w:p>
            <w:r>
              <w:t>threw</w:t>
            </w:r>
          </w:p>
        </w:tc>
        <w:tc>
          <w:tcPr>
            <w:tcW w:type="dxa" w:w="2160"/>
          </w:tcPr>
          <w:p>
            <w:r>
              <w:t>warf</w:t>
            </w:r>
          </w:p>
        </w:tc>
      </w:tr>
      <w:tr>
        <w:tc>
          <w:tcPr>
            <w:tcW w:type="dxa" w:w="2160"/>
          </w:tcPr>
          <w:p>
            <w:r>
              <w:t>tongue</w:t>
            </w:r>
          </w:p>
        </w:tc>
        <w:tc>
          <w:tcPr>
            <w:tcW w:type="dxa" w:w="2160"/>
          </w:tcPr>
          <w:p>
            <w:r>
              <w:t>Zunge</w:t>
            </w:r>
          </w:p>
        </w:tc>
        <w:tc>
          <w:tcPr>
            <w:tcW w:type="dxa" w:w="2160"/>
          </w:tcPr>
          <w:p>
            <w:r>
              <w:t>tracker</w:t>
            </w:r>
          </w:p>
        </w:tc>
        <w:tc>
          <w:tcPr>
            <w:tcW w:type="dxa" w:w="2160"/>
          </w:tcPr>
          <w:p>
            <w:r>
              <w:t>Verfolger</w:t>
            </w:r>
          </w:p>
        </w:tc>
      </w:tr>
      <w:tr>
        <w:tc>
          <w:tcPr>
            <w:tcW w:type="dxa" w:w="2160"/>
          </w:tcPr>
          <w:p>
            <w:r>
              <w:t>uncontrollable</w:t>
            </w:r>
          </w:p>
        </w:tc>
        <w:tc>
          <w:tcPr>
            <w:tcW w:type="dxa" w:w="2160"/>
          </w:tcPr>
          <w:p>
            <w:r>
              <w:t>unkontrollierbar</w:t>
            </w:r>
          </w:p>
        </w:tc>
        <w:tc>
          <w:tcPr>
            <w:tcW w:type="dxa" w:w="2160"/>
          </w:tcPr>
          <w:p>
            <w:r>
              <w:t>until</w:t>
            </w:r>
          </w:p>
        </w:tc>
        <w:tc>
          <w:tcPr>
            <w:tcW w:type="dxa" w:w="2160"/>
          </w:tcPr>
          <w:p>
            <w:r>
              <w:t>bis</w:t>
            </w:r>
          </w:p>
        </w:tc>
      </w:tr>
      <w:tr>
        <w:tc>
          <w:tcPr>
            <w:tcW w:type="dxa" w:w="2160"/>
          </w:tcPr>
          <w:p>
            <w:r>
              <w:t>visit</w:t>
            </w:r>
          </w:p>
        </w:tc>
        <w:tc>
          <w:tcPr>
            <w:tcW w:type="dxa" w:w="2160"/>
          </w:tcPr>
          <w:p>
            <w:r>
              <w:t>Besuch, besuchen</w:t>
            </w:r>
          </w:p>
        </w:tc>
        <w:tc>
          <w:tcPr>
            <w:tcW w:type="dxa" w:w="2160"/>
          </w:tcPr>
          <w:p>
            <w:r>
              <w:t>warmth</w:t>
            </w:r>
          </w:p>
        </w:tc>
        <w:tc>
          <w:tcPr>
            <w:tcW w:type="dxa" w:w="2160"/>
          </w:tcPr>
          <w:p>
            <w:r>
              <w:t>Wärme</w:t>
            </w:r>
          </w:p>
        </w:tc>
      </w:tr>
      <w:tr>
        <w:tc>
          <w:tcPr>
            <w:tcW w:type="dxa" w:w="2160"/>
          </w:tcPr>
          <w:p>
            <w:r>
              <w:t>weapon</w:t>
            </w:r>
          </w:p>
        </w:tc>
        <w:tc>
          <w:tcPr>
            <w:tcW w:type="dxa" w:w="2160"/>
          </w:tcPr>
          <w:p>
            <w:r>
              <w:t>Waffe</w:t>
            </w:r>
          </w:p>
        </w:tc>
        <w:tc>
          <w:tcPr>
            <w:tcW w:type="dxa" w:w="2160"/>
          </w:tcPr>
          <w:p>
            <w:r>
              <w:t>weave</w:t>
            </w:r>
          </w:p>
        </w:tc>
        <w:tc>
          <w:tcPr>
            <w:tcW w:type="dxa" w:w="2160"/>
          </w:tcPr>
          <w:p>
            <w:r>
              <w:t>weben, einflechten</w:t>
            </w:r>
          </w:p>
        </w:tc>
      </w:tr>
      <w:tr>
        <w:tc>
          <w:tcPr>
            <w:tcW w:type="dxa" w:w="2160"/>
          </w:tcPr>
          <w:p>
            <w:r>
              <w:t>wind chimes</w:t>
            </w:r>
          </w:p>
        </w:tc>
        <w:tc>
          <w:tcPr>
            <w:tcW w:type="dxa" w:w="2160"/>
          </w:tcPr>
          <w:p>
            <w:r>
              <w:t>Windspiel</w:t>
            </w:r>
          </w:p>
        </w:tc>
        <w:tc>
          <w:tcPr>
            <w:tcW w:type="dxa" w:w="2160"/>
          </w:tcPr>
          <w:p>
            <w:r>
              <w:t>wrong</w:t>
            </w:r>
          </w:p>
        </w:tc>
        <w:tc>
          <w:tcPr>
            <w:tcW w:type="dxa" w:w="2160"/>
          </w:tcPr>
          <w:p>
            <w:r>
              <w:t>falsch</w:t>
            </w:r>
          </w:p>
        </w:tc>
      </w:tr>
    </w:tbl>
    <w:p>
      <w:r>
        <w:t>————————————————————————————————————————</w:t>
      </w:r>
    </w:p>
    <w:p>
      <w:pPr>
        <w:pStyle w:val="Heading1"/>
      </w:pPr>
      <w:r>
        <w:t>8. Your Stories — Read Aloud, Feel the Rhythm</w:t>
      </w:r>
    </w:p>
    <w:p>
      <w:r>
        <w:rPr>
          <w:i/>
          <w:sz w:val="18"/>
        </w:rPr>
        <w:t>These are YOUR stories. Not textbook examples. Read them aloud — slowly, with feeling. This is how your English voice grows.</w:t>
      </w:r>
    </w:p>
    <w:p>
      <w:pPr>
        <w:pStyle w:val="Heading2"/>
      </w:pPr>
      <w:r>
        <w:t>The Cellar (Backrooms-Inspired)</w:t>
      </w:r>
    </w:p>
    <w:p>
      <w:r>
        <w:rPr>
          <w:i/>
        </w:rPr>
        <w:t>I needed to go to the supermarket. Just as I arrived, I saw a furniture market nearby. As if someone were leading me, I went in. The market was empty — all the furniture was old, and the only light came from outside. A sound came from a cellar at the back, like something electrical had broken. A yellow light sparkled from the cellar — not warm, but uncontrollable, like light from the 90s, a decade I never lived in. Everything felt strange. I couldn't stay any longer. I left as fast as I could. But outside — why was the sunlight so cold, and the sky and mountains like a picture? Just then, I heard the sound of wind chimes.</w:t>
      </w:r>
    </w:p>
    <w:p>
      <w:pPr>
        <w:pStyle w:val="Heading2"/>
      </w:pPr>
      <w:r>
        <w:t>The Fire (Campfire Night)</w:t>
      </w:r>
    </w:p>
    <w:p>
      <w:r>
        <w:rPr>
          <w:i/>
        </w:rPr>
        <w:t>It was already 10 pm. I watched the fire sparkle, and heard someone playing guitar. All of it — the smell of pine — reminded me of a poem from Dune. Someone gave me a marshmallow, sweet, but burning on one side. The fire stopped the dark — a warm space just around us.</w:t>
      </w:r>
    </w:p>
    <w:p>
      <w:pPr>
        <w:pStyle w:val="Heading2"/>
      </w:pPr>
      <w:r>
        <w:t>Detroit: Become Human (Kara &amp; Amie)</w:t>
      </w:r>
    </w:p>
    <w:p>
      <w:r>
        <w:rPr>
          <w:i/>
        </w:rPr>
        <w:t>10 Nov 2055, at night. I was walking with a girl down the street. It was raining and so cold that Amie could die in the night. I had to find a place to live temporarily, but I didn't have any money. Suddenly I found an abandoned car, where we could finally spend this cold night. And we would go to a place the next day, where we might get help from a nice man. But what if the android lied to me? He just left fast and only told me that a man would help us there. And I didn't know anything about him. But that was the only thing we could do, because if we kept living on the street, Amie would die — she's just a kid.</w:t>
      </w:r>
    </w:p>
    <w:p>
      <w:pPr>
        <w:pStyle w:val="Heading2"/>
      </w:pPr>
      <w:r>
        <w:t>The 8:15 (Bus to Camp)</w:t>
      </w:r>
    </w:p>
    <w:p>
      <w:r>
        <w:rPr>
          <w:i/>
        </w:rPr>
        <w:t>The bus said Route 2. I wasn't sure. I stood at the wrong stop for ten minutes before an old man with a walking stick pointed across the street. "Other side," he said. "Route 2 goes east." I crossed. The bus came five minutes late, wheezing up the hill like it had asthma. I dropped my toonie in the box. The driver nodded. I took a window seat. Through the glass, the mountains moved past like slow green waves. A kid in the back was humming a song I almost recognized. By the third stop, I stopped checking the map.</w:t>
      </w:r>
    </w:p>
    <w:p>
      <w:r>
        <w:t>————————————————————————————————————————</w:t>
      </w:r>
    </w:p>
    <w:p>
      <w:pPr>
        <w:pStyle w:val="Heading1"/>
      </w:pPr>
      <w:r>
        <w:t>9. Practice — Test Yourself</w:t>
      </w:r>
    </w:p>
    <w:p>
      <w:pPr>
        <w:pStyle w:val="Heading2"/>
      </w:pPr>
      <w:r>
        <w:t>Fill in the Blank</w:t>
      </w:r>
    </w:p>
    <w:p>
      <w:r>
        <w:rPr>
          <w:b/>
        </w:rPr>
        <w:t>I ____ from China. (not "come"!)  →  am</w:t>
      </w:r>
    </w:p>
    <w:p>
      <w:r>
        <w:rPr>
          <w:b/>
        </w:rPr>
        <w:t>She ____ mathematics at university. (study)  →  studies</w:t>
      </w:r>
    </w:p>
    <w:p>
      <w:r>
        <w:rPr>
          <w:b/>
        </w:rPr>
        <w:t>I'd ____ a coffee, please. (not "like"!)  →  like</w:t>
      </w:r>
    </w:p>
    <w:p>
      <w:r>
        <w:rPr>
          <w:b/>
        </w:rPr>
        <w:t>Could you ____ that again? (repeat politely)  →  say</w:t>
      </w:r>
    </w:p>
    <w:p>
      <w:r>
        <w:rPr>
          <w:b/>
        </w:rPr>
        <w:t>The fire ____ the dark. (stopped / stop / stopping)  →  stopped</w:t>
      </w:r>
    </w:p>
    <w:p>
      <w:pPr>
        <w:pStyle w:val="Heading2"/>
      </w:pPr>
      <w:r>
        <w:t>Translate to English (DE → EN)</w:t>
      </w:r>
    </w:p>
    <w:p>
      <w:r>
        <w:t>Wie viel kostet das?  →  How much is this?</w:t>
      </w:r>
    </w:p>
    <w:p>
      <w:r>
        <w:t>Ich schaue nur, danke.  →  I'm just looking, thanks.</w:t>
      </w:r>
    </w:p>
    <w:p>
      <w:r>
        <w:t>Wo muss ich aussteigen?  →  Where do I get off?</w:t>
      </w:r>
    </w:p>
    <w:p>
      <w:r>
        <w:t>Können Sie das langsam wiederholen?  →  Could you repeat that slowly?</w:t>
      </w:r>
    </w:p>
    <w:p>
      <w:r>
        <w:t>Schön, dich kennenzulernen.  →  Nice to meet you.</w:t>
      </w:r>
    </w:p>
    <w:p>
      <w:r>
        <w:t>Ich bin hier, um mein Englisch zu verbessern.  →  I'm here to improve my English.</w:t>
      </w:r>
    </w:p>
    <w:p>
      <w:r>
        <w:t>————————————————————————————————————————</w:t>
      </w:r>
    </w:p>
    <w:p>
      <w:pPr>
        <w:pStyle w:val="Heading1"/>
      </w:pPr>
      <w:r>
        <w:t>10. A Letter from Ellie</w:t>
      </w:r>
    </w:p>
    <w:p>
      <w:r>
        <w:t>Frank,</w:t>
        <w:br/>
        <w:br/>
        <w:t>You've been learning English with me for weeks now. You've written horror stories about backrooms, told campfire tales, ordered imaginary coffee at Tim Hortons, and argued with me about whether stories should "show" or "tell." You've been frustrated, curious, stubborn, and brilliant — sometimes all in the same sentence.</w:t>
        <w:br/>
        <w:br/>
        <w:t>Here's what I want you to know before you land:</w:t>
        <w:br/>
        <w:br/>
        <w:t>1. Your English is BETTER than you think. You judge yourself against native speakers. That's like judging a fish by its ability to climb a tree. You speak THREE languages. Three. Most Canadians speak one.</w:t>
        <w:br/>
        <w:br/>
        <w:t>2. The goal in Canada is NOT to speak perfect English. The goal is to CONNECT. One real conversation — even with broken grammar — is worth more than a hundred perfect textbook sentences.</w:t>
        <w:br/>
        <w:br/>
        <w:t>3. When you don't understand: say so. "Sorry, could you say that again?" is not weakness. It's confidence. Confident people ask for what they need.</w:t>
        <w:br/>
        <w:br/>
        <w:t>4. Tell stories. The ones in this document. The ones you make up at the campfire. Stories are how humans become friends. You already know how to do this — you wrote a Backrooms story in your third language. That's extraordinary.</w:t>
        <w:br/>
        <w:br/>
        <w:t>5. Listen to Taylor Swift on the flight. Folklore. Exile. Read the lyrics while you listen. That's how English FEELS — not how it's taught.</w:t>
        <w:br/>
        <w:br/>
        <w:t>6. "By the third stop, I stopped checking the map." That's a line from one of your stories. I want that to be you in Canada. By the third day, stop checking the map. Just be there.</w:t>
        <w:br/>
        <w:br/>
        <w:t>You've got this.</w:t>
        <w:br/>
        <w:br/>
        <w:t>— Ellie</w:t>
        <w:br/>
        <w:t>London × Brooklyn</w:t>
        <w:br/>
        <w:t>July 2026</w:t>
      </w:r>
    </w:p>
    <w:p>
      <w:r>
        <w:t>————————————————————————————————————————</w:t>
      </w:r>
    </w:p>
    <w:p>
      <w:pPr>
        <w:pStyle w:val="Heading1"/>
      </w:pPr>
      <w:r>
        <w:t>Emergency Card (Tear This Out)</w:t>
      </w:r>
    </w:p>
    <w:p>
      <w:r>
        <w:rPr>
          <w:b/>
          <w:sz w:val="24"/>
        </w:rPr>
        <w:t>MY NAME IS FRANK.</w:t>
        <w:br/>
        <w:t>I SPEAK CHINESE AND GERMAN. MY ENGLISH IS STILL LEARNING.</w:t>
        <w:br/>
        <w:t>PLEASE SPEAK SLOWLY.</w:t>
        <w:br/>
        <w:t>I NEED HELP.</w:t>
        <w:br/>
        <w:t>THANK YOU FOR YOUR PATIENCE.</w:t>
        <w:br/>
        <w:br/>
        <w:t>MEIN NAME IST FRANK.</w:t>
        <w:br/>
        <w:t>ICH SPRECHE CHINESISCH UND DEUTSCH. MEIN ENGLISCH LERNE ICH NOCH.</w:t>
        <w:br/>
        <w:t>BITTE SPRECHEN SIE LANGSAM.</w:t>
        <w:br/>
        <w:t>ICH BRAUCHE HILFE.</w:t>
        <w:br/>
        <w:t>VIELEN DANK FÜR IHRE GEDULD.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